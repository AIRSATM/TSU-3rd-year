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13678" w:rsidRPr="00E34B3A" w:rsidRDefault="002A6240">
      <w:pPr>
        <w:spacing w:after="60"/>
        <w:jc w:val="center"/>
        <w:rPr>
          <w:lang w:val="ru-RU"/>
        </w:rPr>
      </w:pPr>
      <w:r w:rsidRPr="00E34B3A">
        <w:rPr>
          <w:lang w:val="ru-RU"/>
        </w:rPr>
        <w:t>Министерство науки и высшего образования Российской Федерации</w:t>
      </w:r>
    </w:p>
    <w:p w:rsidR="00113678" w:rsidRPr="00E34B3A" w:rsidRDefault="002A6240">
      <w:pPr>
        <w:spacing w:after="60"/>
        <w:jc w:val="center"/>
        <w:rPr>
          <w:lang w:val="ru-RU"/>
        </w:rPr>
      </w:pPr>
      <w:r w:rsidRPr="00E34B3A">
        <w:rPr>
          <w:b/>
          <w:lang w:val="ru-RU"/>
        </w:rPr>
        <w:t>НАЦИОНАЛЬНЫЙ ИССЛЕДОВАТЕЛЬСКИЙ</w:t>
      </w:r>
    </w:p>
    <w:p w:rsidR="00113678" w:rsidRPr="00E34B3A" w:rsidRDefault="002A6240">
      <w:pPr>
        <w:spacing w:after="60"/>
        <w:jc w:val="center"/>
        <w:rPr>
          <w:lang w:val="ru-RU"/>
        </w:rPr>
      </w:pPr>
      <w:r w:rsidRPr="00E34B3A">
        <w:rPr>
          <w:b/>
          <w:lang w:val="ru-RU"/>
        </w:rPr>
        <w:t>ТОМСКИЙ ГОСУДАРСТВЕННЫЙ УНИВЕРСИТЕТ (НИ ТГУ)</w:t>
      </w:r>
    </w:p>
    <w:p w:rsidR="00113678" w:rsidRPr="00E34B3A" w:rsidRDefault="002A6240">
      <w:pPr>
        <w:spacing w:after="60"/>
        <w:jc w:val="center"/>
        <w:rPr>
          <w:lang w:val="ru-RU"/>
        </w:rPr>
      </w:pPr>
      <w:r w:rsidRPr="00E34B3A">
        <w:rPr>
          <w:lang w:val="ru-RU"/>
        </w:rPr>
        <w:t>Институт прикладной математики и компьютерных наук</w:t>
      </w:r>
    </w:p>
    <w:p w:rsidR="00113678" w:rsidRPr="00E34B3A" w:rsidRDefault="002A6240">
      <w:pPr>
        <w:spacing w:before="2500" w:after="260"/>
        <w:jc w:val="center"/>
        <w:rPr>
          <w:lang w:val="ru-RU"/>
        </w:rPr>
      </w:pPr>
      <w:r w:rsidRPr="00E34B3A">
        <w:rPr>
          <w:b/>
          <w:sz w:val="30"/>
          <w:lang w:val="ru-RU"/>
        </w:rPr>
        <w:t>ОТЧЁТ ПО ЛАБОРАТОРНОЙ РАБОТЕ №12</w:t>
      </w:r>
    </w:p>
    <w:p w:rsidR="00113678" w:rsidRPr="00E34B3A" w:rsidRDefault="002A6240">
      <w:pPr>
        <w:spacing w:after="140"/>
        <w:jc w:val="center"/>
        <w:rPr>
          <w:lang w:val="ru-RU"/>
        </w:rPr>
      </w:pPr>
      <w:r w:rsidRPr="00E34B3A">
        <w:rPr>
          <w:sz w:val="24"/>
          <w:lang w:val="ru-RU"/>
        </w:rPr>
        <w:t>по дисциплине «Системы управления базами данных»</w:t>
      </w:r>
    </w:p>
    <w:p w:rsidR="00113678" w:rsidRPr="00E34B3A" w:rsidRDefault="002A6240">
      <w:pPr>
        <w:spacing w:after="60"/>
        <w:jc w:val="center"/>
        <w:rPr>
          <w:lang w:val="ru-RU"/>
        </w:rPr>
      </w:pPr>
      <w:r w:rsidRPr="00E34B3A">
        <w:rPr>
          <w:b/>
          <w:sz w:val="26"/>
          <w:lang w:val="ru-RU"/>
        </w:rPr>
        <w:t>Роли, привилегии и политики безопасности</w:t>
      </w:r>
    </w:p>
    <w:p w:rsidR="00113678" w:rsidRPr="00E34B3A" w:rsidRDefault="002A6240">
      <w:pPr>
        <w:spacing w:before="1860" w:after="60"/>
        <w:jc w:val="right"/>
        <w:rPr>
          <w:lang w:val="ru-RU"/>
        </w:rPr>
      </w:pPr>
      <w:r w:rsidRPr="00E34B3A">
        <w:rPr>
          <w:lang w:val="ru-RU"/>
        </w:rPr>
        <w:t>Выполнил: Сат Айрат</w:t>
      </w:r>
    </w:p>
    <w:p w:rsidR="00113678" w:rsidRPr="00E34B3A" w:rsidRDefault="002A6240">
      <w:pPr>
        <w:spacing w:after="60"/>
        <w:jc w:val="right"/>
        <w:rPr>
          <w:lang w:val="ru-RU"/>
        </w:rPr>
      </w:pPr>
      <w:r w:rsidRPr="00E34B3A">
        <w:rPr>
          <w:lang w:val="ru-RU"/>
        </w:rPr>
        <w:t>студент группы 932323</w:t>
      </w:r>
    </w:p>
    <w:p w:rsidR="00113678" w:rsidRPr="00E34B3A" w:rsidRDefault="002A6240">
      <w:pPr>
        <w:spacing w:before="360" w:after="60"/>
        <w:jc w:val="right"/>
        <w:rPr>
          <w:lang w:val="ru-RU"/>
        </w:rPr>
      </w:pPr>
      <w:r w:rsidRPr="00E34B3A">
        <w:rPr>
          <w:lang w:val="ru-RU"/>
        </w:rPr>
        <w:t>Проверил: Мокина Е. Е.</w:t>
      </w:r>
    </w:p>
    <w:p w:rsidR="00113678" w:rsidRPr="009A6DBA" w:rsidRDefault="002A6240">
      <w:pPr>
        <w:spacing w:before="1780" w:after="60"/>
        <w:jc w:val="center"/>
        <w:rPr>
          <w:lang w:val="ru-RU"/>
        </w:rPr>
      </w:pPr>
      <w:r w:rsidRPr="009A6DBA">
        <w:rPr>
          <w:lang w:val="ru-RU"/>
        </w:rPr>
        <w:t>Томск — 2026</w:t>
      </w:r>
    </w:p>
    <w:p w:rsidR="00113678" w:rsidRPr="009A6DBA" w:rsidRDefault="002A6240">
      <w:pPr>
        <w:rPr>
          <w:lang w:val="ru-RU"/>
        </w:rPr>
      </w:pPr>
      <w:r w:rsidRPr="009A6DBA">
        <w:rPr>
          <w:lang w:val="ru-RU"/>
        </w:rPr>
        <w:br w:type="page"/>
      </w:r>
    </w:p>
    <w:p w:rsidR="00113678" w:rsidRPr="00E34B3A" w:rsidRDefault="00F5308E">
      <w:pPr>
        <w:rPr>
          <w:lang w:val="ru-RU"/>
        </w:rPr>
      </w:pPr>
      <w:r>
        <w:rPr>
          <w:lang w:val="ru-RU"/>
        </w:rPr>
        <w:lastRenderedPageBreak/>
        <w:t xml:space="preserve">Цель работы </w:t>
      </w:r>
      <w:r w:rsidRPr="00F5308E">
        <w:rPr>
          <w:lang w:val="ru-RU"/>
        </w:rPr>
        <w:t>-</w:t>
      </w:r>
      <w:r w:rsidR="002A6240" w:rsidRPr="00E34B3A">
        <w:rPr>
          <w:lang w:val="ru-RU"/>
        </w:rPr>
        <w:t xml:space="preserve"> настроить права на объекты базы данных </w:t>
      </w:r>
      <w:r w:rsidR="002A6240">
        <w:t>StarCraft</w:t>
      </w:r>
      <w:r w:rsidR="002A6240" w:rsidRPr="00E34B3A">
        <w:rPr>
          <w:lang w:val="ru-RU"/>
        </w:rPr>
        <w:t xml:space="preserve"> и проверить, какие строки и столбцы доступны разным ролям </w:t>
      </w:r>
      <w:r w:rsidR="002A6240">
        <w:t>PostgreSQL</w:t>
      </w:r>
      <w:r w:rsidR="002A6240" w:rsidRPr="00E34B3A">
        <w:rPr>
          <w:lang w:val="ru-RU"/>
        </w:rPr>
        <w:t>.</w:t>
      </w:r>
    </w:p>
    <w:p w:rsidR="00113678" w:rsidRPr="009A6DBA" w:rsidRDefault="002A6240">
      <w:pPr>
        <w:pStyle w:val="1"/>
      </w:pPr>
      <w:r w:rsidRPr="00E34B3A">
        <w:rPr>
          <w:lang w:val="ru-RU"/>
        </w:rPr>
        <w:t>Предварительная</w:t>
      </w:r>
      <w:r w:rsidRPr="009A6DBA">
        <w:t xml:space="preserve"> </w:t>
      </w:r>
      <w:r w:rsidRPr="00E34B3A">
        <w:rPr>
          <w:lang w:val="ru-RU"/>
        </w:rPr>
        <w:t>проверка</w:t>
      </w:r>
    </w:p>
    <w:p w:rsidR="00113678" w:rsidRDefault="002A6240">
      <w:pPr>
        <w:keepLines/>
        <w:spacing w:after="180"/>
        <w:ind w:left="142"/>
      </w:pPr>
      <w:r>
        <w:rPr>
          <w:rFonts w:ascii="Consolas" w:hAnsi="Consolas"/>
          <w:sz w:val="17"/>
        </w:rPr>
        <w:t>SELECT current_user, current_database(),</w:t>
      </w:r>
      <w:r>
        <w:br/>
      </w:r>
      <w:r>
        <w:rPr>
          <w:rFonts w:ascii="Consolas" w:hAnsi="Consolas"/>
          <w:sz w:val="17"/>
        </w:rPr>
        <w:t xml:space="preserve">       pg_get_serial_sequence('public.map', 'map_id') AS map_sequence;</w:t>
      </w:r>
      <w:r>
        <w:br/>
      </w:r>
      <w:r>
        <w:rPr>
          <w:rFonts w:ascii="Consolas" w:hAnsi="Consolas"/>
          <w:sz w:val="17"/>
        </w:rPr>
        <w:t>SELECT rolname FROM pg_roles WHERE rolname IN</w:t>
      </w:r>
      <w:r>
        <w:br/>
      </w:r>
      <w:r>
        <w:rPr>
          <w:rFonts w:ascii="Consolas" w:hAnsi="Consolas"/>
          <w:sz w:val="17"/>
        </w:rPr>
        <w:t xml:space="preserve"> ('lab12_all', 'lab12_columns', 'lab12_grantor',</w:t>
      </w:r>
      <w:r>
        <w:br/>
      </w:r>
      <w:r>
        <w:rPr>
          <w:rFonts w:ascii="Consolas" w:hAnsi="Consolas"/>
          <w:sz w:val="17"/>
        </w:rPr>
        <w:t xml:space="preserve">  'lab12_reader', 'lab12_clan_a', 'lab12_clan_b');</w:t>
      </w:r>
      <w:r>
        <w:br/>
      </w:r>
      <w:r>
        <w:rPr>
          <w:rFonts w:ascii="Consolas" w:hAnsi="Consolas"/>
          <w:sz w:val="17"/>
        </w:rPr>
        <w:t>SELECT relrowsecurity FROM pg_class</w:t>
      </w:r>
      <w:r>
        <w:br/>
      </w:r>
      <w:r>
        <w:rPr>
          <w:rFonts w:ascii="Consolas" w:hAnsi="Consolas"/>
          <w:sz w:val="17"/>
        </w:rPr>
        <w:t>WHERE oid = 'public.clan'::regclass;</w:t>
      </w:r>
      <w:r>
        <w:br/>
      </w:r>
      <w:r>
        <w:rPr>
          <w:rFonts w:ascii="Consolas" w:hAnsi="Consolas"/>
          <w:sz w:val="17"/>
        </w:rPr>
        <w:t>SELECT polname FROM pg_policy</w:t>
      </w:r>
      <w:r>
        <w:br/>
      </w:r>
      <w:r>
        <w:rPr>
          <w:rFonts w:ascii="Consolas" w:hAnsi="Consolas"/>
          <w:sz w:val="17"/>
        </w:rPr>
        <w:t>WHERE polrelid = 'public.clan'::regclass;</w:t>
      </w:r>
      <w:r>
        <w:br/>
      </w:r>
      <w:r>
        <w:rPr>
          <w:rFonts w:ascii="Consolas" w:hAnsi="Consolas"/>
          <w:sz w:val="17"/>
        </w:rPr>
        <w:t>SELECT tag, name FROM public.clan WHERE tag IN ('L12A', 'L12B');</w:t>
      </w:r>
    </w:p>
    <w:p w:rsidR="00113678" w:rsidRPr="00E34B3A" w:rsidRDefault="002A6240">
      <w:pPr>
        <w:pStyle w:val="1"/>
        <w:rPr>
          <w:lang w:val="ru-RU"/>
        </w:rPr>
      </w:pPr>
      <w:r w:rsidRPr="00E34B3A">
        <w:rPr>
          <w:lang w:val="ru-RU"/>
        </w:rPr>
        <w:t>Задание 1 Полные права на существующие таблицы</w:t>
      </w:r>
    </w:p>
    <w:p w:rsidR="00113678" w:rsidRPr="00E34B3A" w:rsidRDefault="002A6240">
      <w:pPr>
        <w:keepNext/>
        <w:rPr>
          <w:lang w:val="ru-RU"/>
        </w:rPr>
      </w:pPr>
      <w:r w:rsidRPr="00E34B3A">
        <w:rPr>
          <w:lang w:val="ru-RU"/>
        </w:rPr>
        <w:t xml:space="preserve">Создать роль и выдать ей все доступные права на таблицы схемы </w:t>
      </w:r>
      <w:r>
        <w:t>public</w:t>
      </w:r>
      <w:r w:rsidRPr="00E34B3A">
        <w:rPr>
          <w:lang w:val="ru-RU"/>
        </w:rPr>
        <w:t xml:space="preserve">. Для вставки строк в таблицы с </w:t>
      </w:r>
      <w:r>
        <w:t>serial</w:t>
      </w:r>
      <w:r w:rsidRPr="00E34B3A">
        <w:rPr>
          <w:lang w:val="ru-RU"/>
        </w:rPr>
        <w:t xml:space="preserve"> отдельно выдать права на последовательности.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871"/>
        <w:gridCol w:w="7880"/>
      </w:tblGrid>
      <w:tr w:rsidR="00113678">
        <w:trPr>
          <w:tblHeader/>
        </w:trPr>
        <w:tc>
          <w:tcPr>
            <w:tcW w:w="187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8E8"/>
            <w:tcMar>
              <w:top w:w="125" w:type="dxa"/>
              <w:left w:w="145" w:type="dxa"/>
              <w:bottom w:w="125" w:type="dxa"/>
              <w:right w:w="145" w:type="dxa"/>
            </w:tcMar>
            <w:vAlign w:val="center"/>
          </w:tcPr>
          <w:p w:rsidR="00113678" w:rsidRDefault="002A6240">
            <w:pPr>
              <w:spacing w:after="0"/>
            </w:pPr>
            <w:r>
              <w:rPr>
                <w:b/>
                <w:sz w:val="20"/>
              </w:rPr>
              <w:t>Действие</w:t>
            </w:r>
          </w:p>
        </w:tc>
        <w:tc>
          <w:tcPr>
            <w:tcW w:w="7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8E8"/>
            <w:tcMar>
              <w:top w:w="125" w:type="dxa"/>
              <w:left w:w="145" w:type="dxa"/>
              <w:bottom w:w="125" w:type="dxa"/>
              <w:right w:w="145" w:type="dxa"/>
            </w:tcMar>
            <w:vAlign w:val="center"/>
          </w:tcPr>
          <w:p w:rsidR="00113678" w:rsidRDefault="002A6240">
            <w:pPr>
              <w:spacing w:after="0"/>
            </w:pPr>
            <w:r>
              <w:rPr>
                <w:b/>
                <w:sz w:val="20"/>
              </w:rPr>
              <w:t>SQL для выполнения</w:t>
            </w:r>
          </w:p>
        </w:tc>
      </w:tr>
      <w:tr w:rsidR="00113678">
        <w:trPr>
          <w:cantSplit/>
        </w:trPr>
        <w:tc>
          <w:tcPr>
            <w:tcW w:w="187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5" w:type="dxa"/>
              <w:left w:w="145" w:type="dxa"/>
              <w:bottom w:w="125" w:type="dxa"/>
              <w:right w:w="145" w:type="dxa"/>
            </w:tcMar>
            <w:vAlign w:val="center"/>
          </w:tcPr>
          <w:p w:rsidR="00113678" w:rsidRDefault="002A6240">
            <w:pPr>
              <w:spacing w:after="0" w:line="259" w:lineRule="auto"/>
            </w:pPr>
            <w:r>
              <w:rPr>
                <w:sz w:val="20"/>
              </w:rPr>
              <w:t>Создание роли</w:t>
            </w:r>
          </w:p>
        </w:tc>
        <w:tc>
          <w:tcPr>
            <w:tcW w:w="7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5" w:type="dxa"/>
              <w:left w:w="145" w:type="dxa"/>
              <w:bottom w:w="125" w:type="dxa"/>
              <w:right w:w="145" w:type="dxa"/>
            </w:tcMar>
            <w:vAlign w:val="center"/>
          </w:tcPr>
          <w:p w:rsidR="00113678" w:rsidRDefault="002A6240">
            <w:pPr>
              <w:spacing w:after="0" w:line="259" w:lineRule="auto"/>
            </w:pPr>
            <w:r>
              <w:rPr>
                <w:rFonts w:ascii="Consolas" w:hAnsi="Consolas"/>
                <w:sz w:val="17"/>
              </w:rPr>
              <w:t>CREATE ROLE lab12_all NOLOGIN;</w:t>
            </w:r>
            <w:r>
              <w:br/>
            </w:r>
            <w:r>
              <w:rPr>
                <w:rFonts w:ascii="Consolas" w:hAnsi="Consolas"/>
                <w:sz w:val="17"/>
              </w:rPr>
              <w:t>GRANT lab12_all TO CURRENT_USER;</w:t>
            </w:r>
          </w:p>
        </w:tc>
      </w:tr>
      <w:tr w:rsidR="00113678">
        <w:trPr>
          <w:cantSplit/>
        </w:trPr>
        <w:tc>
          <w:tcPr>
            <w:tcW w:w="187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AFAFA"/>
            <w:tcMar>
              <w:top w:w="125" w:type="dxa"/>
              <w:left w:w="145" w:type="dxa"/>
              <w:bottom w:w="125" w:type="dxa"/>
              <w:right w:w="145" w:type="dxa"/>
            </w:tcMar>
            <w:vAlign w:val="center"/>
          </w:tcPr>
          <w:p w:rsidR="00113678" w:rsidRDefault="002A6240">
            <w:pPr>
              <w:spacing w:after="0" w:line="259" w:lineRule="auto"/>
            </w:pPr>
            <w:r>
              <w:rPr>
                <w:sz w:val="20"/>
              </w:rPr>
              <w:t>Права на объекты</w:t>
            </w:r>
          </w:p>
        </w:tc>
        <w:tc>
          <w:tcPr>
            <w:tcW w:w="7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AFAFA"/>
            <w:tcMar>
              <w:top w:w="125" w:type="dxa"/>
              <w:left w:w="145" w:type="dxa"/>
              <w:bottom w:w="125" w:type="dxa"/>
              <w:right w:w="145" w:type="dxa"/>
            </w:tcMar>
            <w:vAlign w:val="center"/>
          </w:tcPr>
          <w:p w:rsidR="00113678" w:rsidRDefault="002A6240">
            <w:pPr>
              <w:spacing w:after="0" w:line="259" w:lineRule="auto"/>
            </w:pPr>
            <w:r>
              <w:rPr>
                <w:rFonts w:ascii="Consolas" w:hAnsi="Consolas"/>
                <w:sz w:val="17"/>
              </w:rPr>
              <w:t>GRANT ALL PRIVILEGES ON SCHEMA public TO lab12_all;</w:t>
            </w:r>
            <w:r>
              <w:br/>
            </w:r>
            <w:r>
              <w:rPr>
                <w:rFonts w:ascii="Consolas" w:hAnsi="Consolas"/>
                <w:sz w:val="17"/>
              </w:rPr>
              <w:t>GRANT ALL PRIVILEGES ON ALL TABLES</w:t>
            </w:r>
            <w:r>
              <w:br/>
            </w:r>
            <w:r>
              <w:rPr>
                <w:rFonts w:ascii="Consolas" w:hAnsi="Consolas"/>
                <w:sz w:val="17"/>
              </w:rPr>
              <w:t>IN SCHEMA public TO lab12_all;</w:t>
            </w:r>
            <w:r>
              <w:br/>
            </w:r>
            <w:r>
              <w:rPr>
                <w:rFonts w:ascii="Consolas" w:hAnsi="Consolas"/>
                <w:sz w:val="17"/>
              </w:rPr>
              <w:t>GRANT ALL PRIVILEGES ON ALL SEQUENCES</w:t>
            </w:r>
            <w:r>
              <w:br/>
            </w:r>
            <w:r>
              <w:rPr>
                <w:rFonts w:ascii="Consolas" w:hAnsi="Consolas"/>
                <w:sz w:val="17"/>
              </w:rPr>
              <w:t>IN SCHEMA public TO lab12_all;</w:t>
            </w:r>
          </w:p>
        </w:tc>
      </w:tr>
      <w:tr w:rsidR="00113678">
        <w:trPr>
          <w:cantSplit/>
        </w:trPr>
        <w:tc>
          <w:tcPr>
            <w:tcW w:w="187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5" w:type="dxa"/>
              <w:left w:w="145" w:type="dxa"/>
              <w:bottom w:w="125" w:type="dxa"/>
              <w:right w:w="145" w:type="dxa"/>
            </w:tcMar>
            <w:vAlign w:val="center"/>
          </w:tcPr>
          <w:p w:rsidR="00113678" w:rsidRDefault="002A6240">
            <w:pPr>
              <w:spacing w:after="0" w:line="259" w:lineRule="auto"/>
            </w:pPr>
            <w:r>
              <w:rPr>
                <w:sz w:val="20"/>
              </w:rPr>
              <w:t>Проверка прав</w:t>
            </w:r>
          </w:p>
        </w:tc>
        <w:tc>
          <w:tcPr>
            <w:tcW w:w="7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5" w:type="dxa"/>
              <w:left w:w="145" w:type="dxa"/>
              <w:bottom w:w="125" w:type="dxa"/>
              <w:right w:w="145" w:type="dxa"/>
            </w:tcMar>
            <w:vAlign w:val="center"/>
          </w:tcPr>
          <w:p w:rsidR="00113678" w:rsidRDefault="002A6240">
            <w:pPr>
              <w:spacing w:after="0" w:line="259" w:lineRule="auto"/>
            </w:pPr>
            <w:r>
              <w:rPr>
                <w:rFonts w:ascii="Consolas" w:hAnsi="Consolas"/>
                <w:sz w:val="17"/>
              </w:rPr>
              <w:t>SELECT has_table_privilege('lab12_all', 'public.map', 'SELECT') AS map_read,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   has_table_privilege('lab12_all', 'public.player', 'UPDATE') AS player_edit,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   has_sequence_privilege('lab12_all', 'public.map_map_id_seq',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                          'USAGE') AS map_id_use;</w:t>
            </w:r>
          </w:p>
        </w:tc>
      </w:tr>
      <w:tr w:rsidR="00113678">
        <w:trPr>
          <w:cantSplit/>
        </w:trPr>
        <w:tc>
          <w:tcPr>
            <w:tcW w:w="187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AFAFA"/>
            <w:tcMar>
              <w:top w:w="125" w:type="dxa"/>
              <w:left w:w="145" w:type="dxa"/>
              <w:bottom w:w="125" w:type="dxa"/>
              <w:right w:w="145" w:type="dxa"/>
            </w:tcMar>
            <w:vAlign w:val="center"/>
          </w:tcPr>
          <w:p w:rsidR="00113678" w:rsidRDefault="002A6240">
            <w:pPr>
              <w:spacing w:after="0" w:line="259" w:lineRule="auto"/>
            </w:pPr>
            <w:r>
              <w:rPr>
                <w:sz w:val="20"/>
              </w:rPr>
              <w:t>Проверка под ролью</w:t>
            </w:r>
          </w:p>
        </w:tc>
        <w:tc>
          <w:tcPr>
            <w:tcW w:w="7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AFAFA"/>
            <w:tcMar>
              <w:top w:w="125" w:type="dxa"/>
              <w:left w:w="145" w:type="dxa"/>
              <w:bottom w:w="125" w:type="dxa"/>
              <w:right w:w="145" w:type="dxa"/>
            </w:tcMar>
            <w:vAlign w:val="center"/>
          </w:tcPr>
          <w:p w:rsidR="00113678" w:rsidRDefault="002A6240">
            <w:pPr>
              <w:spacing w:after="0" w:line="259" w:lineRule="auto"/>
            </w:pPr>
            <w:bookmarkStart w:id="0" w:name="_GoBack"/>
            <w:r>
              <w:rPr>
                <w:rFonts w:ascii="Consolas" w:hAnsi="Consolas"/>
                <w:sz w:val="17"/>
              </w:rPr>
              <w:t>SET ROLE lab12_all;</w:t>
            </w:r>
            <w:r>
              <w:br/>
            </w:r>
            <w:r>
              <w:rPr>
                <w:rFonts w:ascii="Consolas" w:hAnsi="Consolas"/>
                <w:sz w:val="17"/>
              </w:rPr>
              <w:t>SELECT current_user, map_id, name</w:t>
            </w:r>
            <w:r>
              <w:br/>
            </w:r>
            <w:r>
              <w:rPr>
                <w:rFonts w:ascii="Consolas" w:hAnsi="Consolas"/>
                <w:sz w:val="17"/>
              </w:rPr>
              <w:t>FROM public.map ORDER BY map_id LIMIT 3;</w:t>
            </w:r>
            <w:bookmarkEnd w:id="0"/>
            <w:r>
              <w:br/>
            </w:r>
            <w:r>
              <w:rPr>
                <w:rFonts w:ascii="Consolas" w:hAnsi="Consolas"/>
                <w:sz w:val="17"/>
              </w:rPr>
              <w:t>RESET ROLE;</w:t>
            </w:r>
          </w:p>
        </w:tc>
      </w:tr>
    </w:tbl>
    <w:p w:rsidR="00113678" w:rsidRDefault="00113678">
      <w:pPr>
        <w:spacing w:after="0"/>
      </w:pPr>
    </w:p>
    <w:p w:rsidR="00113678" w:rsidRDefault="009A6DBA" w:rsidP="000D649C">
      <w:pPr>
        <w:keepNext/>
        <w:keepLines/>
        <w:rPr>
          <w:lang w:val="ru-RU"/>
        </w:rPr>
      </w:pPr>
      <w:r>
        <w:rPr>
          <w:b/>
          <w:lang w:val="ru-RU"/>
        </w:rPr>
        <w:lastRenderedPageBreak/>
        <w:t>Проверка.</w:t>
      </w:r>
    </w:p>
    <w:p w:rsidR="000D649C" w:rsidRDefault="000D649C" w:rsidP="000D649C">
      <w:pPr>
        <w:keepNext/>
        <w:keepLines/>
        <w:rPr>
          <w:lang w:val="ru-RU"/>
        </w:rPr>
      </w:pPr>
      <w:r>
        <w:rPr>
          <w:lang w:val="ru-RU"/>
        </w:rPr>
        <w:t>Создание роли:</w:t>
      </w:r>
    </w:p>
    <w:p w:rsidR="000D649C" w:rsidRDefault="000D649C" w:rsidP="000D649C">
      <w:pPr>
        <w:keepNext/>
        <w:keepLines/>
        <w:rPr>
          <w:lang w:val="ru-RU"/>
        </w:rPr>
      </w:pPr>
      <w:r w:rsidRPr="000D649C">
        <w:rPr>
          <w:noProof/>
          <w:lang w:val="ru-RU" w:eastAsia="ru-RU"/>
        </w:rPr>
        <w:drawing>
          <wp:inline distT="0" distB="0" distL="0" distR="0" wp14:anchorId="5C12E300" wp14:editId="258F0E96">
            <wp:extent cx="2772162" cy="466790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72162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649C" w:rsidRDefault="000D649C" w:rsidP="000D649C">
      <w:pPr>
        <w:keepNext/>
        <w:keepLines/>
        <w:rPr>
          <w:lang w:val="ru-RU"/>
        </w:rPr>
      </w:pPr>
      <w:r>
        <w:rPr>
          <w:lang w:val="ru-RU"/>
        </w:rPr>
        <w:t>Права на объекты:</w:t>
      </w:r>
    </w:p>
    <w:p w:rsidR="000D649C" w:rsidRDefault="000D649C" w:rsidP="000D649C">
      <w:pPr>
        <w:keepNext/>
        <w:keepLines/>
        <w:rPr>
          <w:lang w:val="ru-RU"/>
        </w:rPr>
      </w:pPr>
      <w:r w:rsidRPr="000D649C">
        <w:rPr>
          <w:noProof/>
          <w:lang w:val="ru-RU" w:eastAsia="ru-RU"/>
        </w:rPr>
        <w:drawing>
          <wp:inline distT="0" distB="0" distL="0" distR="0" wp14:anchorId="4754DBE6" wp14:editId="4FB035DE">
            <wp:extent cx="2743583" cy="485843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583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649C" w:rsidRDefault="000D649C" w:rsidP="000D649C">
      <w:pPr>
        <w:keepNext/>
        <w:keepLines/>
        <w:rPr>
          <w:lang w:val="ru-RU"/>
        </w:rPr>
      </w:pPr>
      <w:r>
        <w:rPr>
          <w:lang w:val="ru-RU"/>
        </w:rPr>
        <w:t>Проверка прав:</w:t>
      </w:r>
    </w:p>
    <w:p w:rsidR="000D649C" w:rsidRDefault="000D649C" w:rsidP="000D649C">
      <w:pPr>
        <w:keepNext/>
        <w:keepLines/>
        <w:rPr>
          <w:lang w:val="ru-RU"/>
        </w:rPr>
      </w:pPr>
      <w:r w:rsidRPr="000D649C">
        <w:rPr>
          <w:noProof/>
          <w:lang w:val="ru-RU" w:eastAsia="ru-RU"/>
        </w:rPr>
        <w:drawing>
          <wp:inline distT="0" distB="0" distL="0" distR="0" wp14:anchorId="2CDBC7A4" wp14:editId="5FB5E95D">
            <wp:extent cx="3010320" cy="657317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10320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649C" w:rsidRDefault="000D649C" w:rsidP="000D649C">
      <w:pPr>
        <w:keepNext/>
        <w:keepLines/>
        <w:rPr>
          <w:lang w:val="ru-RU"/>
        </w:rPr>
      </w:pPr>
      <w:r>
        <w:rPr>
          <w:lang w:val="ru-RU"/>
        </w:rPr>
        <w:t>Проверка под ролью:</w:t>
      </w:r>
    </w:p>
    <w:p w:rsidR="000D649C" w:rsidRPr="000D649C" w:rsidRDefault="000D649C" w:rsidP="000D649C">
      <w:pPr>
        <w:keepNext/>
        <w:keepLines/>
      </w:pPr>
      <w:r w:rsidRPr="000D649C">
        <w:rPr>
          <w:noProof/>
          <w:lang w:val="ru-RU" w:eastAsia="ru-RU"/>
        </w:rPr>
        <w:drawing>
          <wp:inline distT="0" distB="0" distL="0" distR="0" wp14:anchorId="4877C6F2" wp14:editId="4AA22181">
            <wp:extent cx="3724795" cy="885949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3678" w:rsidRPr="00E34B3A" w:rsidRDefault="002A6240">
      <w:pPr>
        <w:pStyle w:val="1"/>
        <w:rPr>
          <w:lang w:val="ru-RU"/>
        </w:rPr>
      </w:pPr>
      <w:r w:rsidRPr="00E34B3A">
        <w:rPr>
          <w:lang w:val="ru-RU"/>
        </w:rPr>
        <w:t>Задание 2 Отзыв разрешений</w:t>
      </w:r>
    </w:p>
    <w:p w:rsidR="00113678" w:rsidRPr="00E34B3A" w:rsidRDefault="002A6240">
      <w:pPr>
        <w:keepNext/>
        <w:rPr>
          <w:lang w:val="ru-RU"/>
        </w:rPr>
      </w:pPr>
      <w:r w:rsidRPr="00E34B3A">
        <w:rPr>
          <w:lang w:val="ru-RU"/>
        </w:rPr>
        <w:t xml:space="preserve">Отозвать права, выданные роли </w:t>
      </w:r>
      <w:r>
        <w:t>lab</w:t>
      </w:r>
      <w:r w:rsidRPr="00E34B3A">
        <w:rPr>
          <w:lang w:val="ru-RU"/>
        </w:rPr>
        <w:t>12_</w:t>
      </w:r>
      <w:r>
        <w:t>all</w:t>
      </w:r>
      <w:r w:rsidRPr="00E34B3A">
        <w:rPr>
          <w:lang w:val="ru-RU"/>
        </w:rPr>
        <w:t xml:space="preserve"> в первом задании, и проверить отсутствие права чтения исходной таблицы.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871"/>
        <w:gridCol w:w="7880"/>
      </w:tblGrid>
      <w:tr w:rsidR="00113678">
        <w:trPr>
          <w:tblHeader/>
        </w:trPr>
        <w:tc>
          <w:tcPr>
            <w:tcW w:w="187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8E8"/>
            <w:tcMar>
              <w:top w:w="125" w:type="dxa"/>
              <w:left w:w="145" w:type="dxa"/>
              <w:bottom w:w="125" w:type="dxa"/>
              <w:right w:w="145" w:type="dxa"/>
            </w:tcMar>
            <w:vAlign w:val="center"/>
          </w:tcPr>
          <w:p w:rsidR="00113678" w:rsidRDefault="002A6240">
            <w:pPr>
              <w:spacing w:after="0"/>
            </w:pPr>
            <w:r>
              <w:rPr>
                <w:b/>
                <w:sz w:val="20"/>
              </w:rPr>
              <w:t>Действие</w:t>
            </w:r>
          </w:p>
        </w:tc>
        <w:tc>
          <w:tcPr>
            <w:tcW w:w="7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8E8"/>
            <w:tcMar>
              <w:top w:w="125" w:type="dxa"/>
              <w:left w:w="145" w:type="dxa"/>
              <w:bottom w:w="125" w:type="dxa"/>
              <w:right w:w="145" w:type="dxa"/>
            </w:tcMar>
            <w:vAlign w:val="center"/>
          </w:tcPr>
          <w:p w:rsidR="00113678" w:rsidRDefault="002A6240">
            <w:pPr>
              <w:spacing w:after="0"/>
            </w:pPr>
            <w:r>
              <w:rPr>
                <w:b/>
                <w:sz w:val="20"/>
              </w:rPr>
              <w:t>SQL для выполнения</w:t>
            </w:r>
          </w:p>
        </w:tc>
      </w:tr>
      <w:tr w:rsidR="00113678">
        <w:trPr>
          <w:cantSplit/>
        </w:trPr>
        <w:tc>
          <w:tcPr>
            <w:tcW w:w="187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5" w:type="dxa"/>
              <w:left w:w="145" w:type="dxa"/>
              <w:bottom w:w="125" w:type="dxa"/>
              <w:right w:w="145" w:type="dxa"/>
            </w:tcMar>
            <w:vAlign w:val="center"/>
          </w:tcPr>
          <w:p w:rsidR="00113678" w:rsidRDefault="002A6240">
            <w:pPr>
              <w:spacing w:after="0" w:line="259" w:lineRule="auto"/>
            </w:pPr>
            <w:r>
              <w:rPr>
                <w:sz w:val="20"/>
              </w:rPr>
              <w:t>Отзыв прав</w:t>
            </w:r>
          </w:p>
        </w:tc>
        <w:tc>
          <w:tcPr>
            <w:tcW w:w="7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5" w:type="dxa"/>
              <w:left w:w="145" w:type="dxa"/>
              <w:bottom w:w="125" w:type="dxa"/>
              <w:right w:w="145" w:type="dxa"/>
            </w:tcMar>
            <w:vAlign w:val="center"/>
          </w:tcPr>
          <w:p w:rsidR="00113678" w:rsidRDefault="002A6240">
            <w:pPr>
              <w:spacing w:after="0" w:line="259" w:lineRule="auto"/>
            </w:pPr>
            <w:r>
              <w:rPr>
                <w:rFonts w:ascii="Consolas" w:hAnsi="Consolas"/>
                <w:sz w:val="17"/>
              </w:rPr>
              <w:t>REVOKE ALL PRIVILEGES ON ALL SEQUENCES</w:t>
            </w:r>
            <w:r>
              <w:br/>
            </w:r>
            <w:r>
              <w:rPr>
                <w:rFonts w:ascii="Consolas" w:hAnsi="Consolas"/>
                <w:sz w:val="17"/>
              </w:rPr>
              <w:t>IN SCHEMA public FROM lab12_all;</w:t>
            </w:r>
            <w:r>
              <w:br/>
            </w:r>
            <w:r>
              <w:rPr>
                <w:rFonts w:ascii="Consolas" w:hAnsi="Consolas"/>
                <w:sz w:val="17"/>
              </w:rPr>
              <w:t>REVOKE ALL PRIVILEGES ON ALL TABLES</w:t>
            </w:r>
            <w:r>
              <w:br/>
            </w:r>
            <w:r>
              <w:rPr>
                <w:rFonts w:ascii="Consolas" w:hAnsi="Consolas"/>
                <w:sz w:val="17"/>
              </w:rPr>
              <w:t>IN SCHEMA public FROM lab12_all;</w:t>
            </w:r>
            <w:r>
              <w:br/>
            </w:r>
            <w:r>
              <w:rPr>
                <w:rFonts w:ascii="Consolas" w:hAnsi="Consolas"/>
                <w:sz w:val="17"/>
              </w:rPr>
              <w:t>REVOKE ALL PRIVILEGES ON SCHEMA public FROM lab12_all;</w:t>
            </w:r>
          </w:p>
        </w:tc>
      </w:tr>
      <w:tr w:rsidR="00113678">
        <w:trPr>
          <w:cantSplit/>
        </w:trPr>
        <w:tc>
          <w:tcPr>
            <w:tcW w:w="187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AFAFA"/>
            <w:tcMar>
              <w:top w:w="125" w:type="dxa"/>
              <w:left w:w="145" w:type="dxa"/>
              <w:bottom w:w="125" w:type="dxa"/>
              <w:right w:w="145" w:type="dxa"/>
            </w:tcMar>
            <w:vAlign w:val="center"/>
          </w:tcPr>
          <w:p w:rsidR="00113678" w:rsidRDefault="002A6240">
            <w:pPr>
              <w:spacing w:after="0" w:line="259" w:lineRule="auto"/>
            </w:pPr>
            <w:r>
              <w:rPr>
                <w:sz w:val="20"/>
              </w:rPr>
              <w:t>Проверка прав</w:t>
            </w:r>
          </w:p>
        </w:tc>
        <w:tc>
          <w:tcPr>
            <w:tcW w:w="7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AFAFA"/>
            <w:tcMar>
              <w:top w:w="125" w:type="dxa"/>
              <w:left w:w="145" w:type="dxa"/>
              <w:bottom w:w="125" w:type="dxa"/>
              <w:right w:w="145" w:type="dxa"/>
            </w:tcMar>
            <w:vAlign w:val="center"/>
          </w:tcPr>
          <w:p w:rsidR="00113678" w:rsidRDefault="002A6240">
            <w:pPr>
              <w:spacing w:after="0" w:line="259" w:lineRule="auto"/>
            </w:pPr>
            <w:r>
              <w:rPr>
                <w:rFonts w:ascii="Consolas" w:hAnsi="Consolas"/>
                <w:sz w:val="17"/>
              </w:rPr>
              <w:t>SELECT has_table_privilege('lab12_all', 'public.map',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                       'SELECT') AS map_read,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   has_table_privilege('lab12_all', 'public.player',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                       'UPDATE') AS player_edit;</w:t>
            </w:r>
          </w:p>
        </w:tc>
      </w:tr>
      <w:tr w:rsidR="00113678">
        <w:trPr>
          <w:cantSplit/>
        </w:trPr>
        <w:tc>
          <w:tcPr>
            <w:tcW w:w="187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5" w:type="dxa"/>
              <w:left w:w="145" w:type="dxa"/>
              <w:bottom w:w="125" w:type="dxa"/>
              <w:right w:w="145" w:type="dxa"/>
            </w:tcMar>
            <w:vAlign w:val="center"/>
          </w:tcPr>
          <w:p w:rsidR="00113678" w:rsidRDefault="002A6240">
            <w:pPr>
              <w:spacing w:after="0" w:line="259" w:lineRule="auto"/>
            </w:pPr>
            <w:r>
              <w:rPr>
                <w:sz w:val="20"/>
              </w:rPr>
              <w:t>Отказ в доступе</w:t>
            </w:r>
          </w:p>
        </w:tc>
        <w:tc>
          <w:tcPr>
            <w:tcW w:w="7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5" w:type="dxa"/>
              <w:left w:w="145" w:type="dxa"/>
              <w:bottom w:w="125" w:type="dxa"/>
              <w:right w:w="145" w:type="dxa"/>
            </w:tcMar>
            <w:vAlign w:val="center"/>
          </w:tcPr>
          <w:p w:rsidR="00113678" w:rsidRDefault="002A6240">
            <w:pPr>
              <w:spacing w:after="0" w:line="259" w:lineRule="auto"/>
            </w:pPr>
            <w:r>
              <w:rPr>
                <w:rFonts w:ascii="Consolas" w:hAnsi="Consolas"/>
                <w:sz w:val="17"/>
              </w:rPr>
              <w:t>SET ROLE lab12_all;</w:t>
            </w:r>
            <w:r>
              <w:br/>
            </w:r>
            <w:r>
              <w:rPr>
                <w:rFonts w:ascii="Consolas" w:hAnsi="Consolas"/>
                <w:sz w:val="17"/>
              </w:rPr>
              <w:t>SELECT map_id, name FROM public.map LIMIT 1;</w:t>
            </w:r>
          </w:p>
        </w:tc>
      </w:tr>
      <w:tr w:rsidR="00113678">
        <w:trPr>
          <w:cantSplit/>
        </w:trPr>
        <w:tc>
          <w:tcPr>
            <w:tcW w:w="187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AFAFA"/>
            <w:tcMar>
              <w:top w:w="125" w:type="dxa"/>
              <w:left w:w="145" w:type="dxa"/>
              <w:bottom w:w="125" w:type="dxa"/>
              <w:right w:w="145" w:type="dxa"/>
            </w:tcMar>
            <w:vAlign w:val="center"/>
          </w:tcPr>
          <w:p w:rsidR="00113678" w:rsidRDefault="002A6240">
            <w:pPr>
              <w:spacing w:after="0" w:line="259" w:lineRule="auto"/>
            </w:pPr>
            <w:r>
              <w:rPr>
                <w:sz w:val="20"/>
              </w:rPr>
              <w:t>Возврат роли</w:t>
            </w:r>
          </w:p>
        </w:tc>
        <w:tc>
          <w:tcPr>
            <w:tcW w:w="7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AFAFA"/>
            <w:tcMar>
              <w:top w:w="125" w:type="dxa"/>
              <w:left w:w="145" w:type="dxa"/>
              <w:bottom w:w="125" w:type="dxa"/>
              <w:right w:w="145" w:type="dxa"/>
            </w:tcMar>
            <w:vAlign w:val="center"/>
          </w:tcPr>
          <w:p w:rsidR="00113678" w:rsidRDefault="002A6240">
            <w:pPr>
              <w:spacing w:after="0" w:line="259" w:lineRule="auto"/>
            </w:pPr>
            <w:r>
              <w:rPr>
                <w:rFonts w:ascii="Consolas" w:hAnsi="Consolas"/>
                <w:sz w:val="17"/>
              </w:rPr>
              <w:t>RESET ROLE;</w:t>
            </w:r>
          </w:p>
        </w:tc>
      </w:tr>
    </w:tbl>
    <w:p w:rsidR="00113678" w:rsidRDefault="00113678">
      <w:pPr>
        <w:spacing w:after="0"/>
      </w:pPr>
    </w:p>
    <w:p w:rsidR="00113678" w:rsidRDefault="002A6240">
      <w:pPr>
        <w:keepNext/>
        <w:keepLines/>
        <w:rPr>
          <w:lang w:val="ru-RU"/>
        </w:rPr>
      </w:pPr>
      <w:r w:rsidRPr="00E34B3A">
        <w:rPr>
          <w:b/>
          <w:lang w:val="ru-RU"/>
        </w:rPr>
        <w:lastRenderedPageBreak/>
        <w:t xml:space="preserve">Проверка. </w:t>
      </w:r>
    </w:p>
    <w:p w:rsidR="000D649C" w:rsidRDefault="000D649C">
      <w:pPr>
        <w:keepNext/>
        <w:keepLines/>
        <w:rPr>
          <w:lang w:val="ru-RU"/>
        </w:rPr>
      </w:pPr>
      <w:r>
        <w:rPr>
          <w:lang w:val="ru-RU"/>
        </w:rPr>
        <w:t>Отзыв прав:</w:t>
      </w:r>
    </w:p>
    <w:p w:rsidR="000D649C" w:rsidRDefault="000D649C">
      <w:pPr>
        <w:keepNext/>
        <w:keepLines/>
        <w:rPr>
          <w:lang w:val="ru-RU"/>
        </w:rPr>
      </w:pPr>
      <w:r w:rsidRPr="000D649C">
        <w:rPr>
          <w:noProof/>
          <w:lang w:val="ru-RU" w:eastAsia="ru-RU"/>
        </w:rPr>
        <w:drawing>
          <wp:inline distT="0" distB="0" distL="0" distR="0" wp14:anchorId="3E8D06D3" wp14:editId="0AA21C13">
            <wp:extent cx="2715004" cy="495369"/>
            <wp:effectExtent l="0" t="0" r="952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15004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649C" w:rsidRDefault="000D649C">
      <w:pPr>
        <w:keepNext/>
        <w:keepLines/>
        <w:rPr>
          <w:lang w:val="ru-RU"/>
        </w:rPr>
      </w:pPr>
      <w:r>
        <w:rPr>
          <w:lang w:val="ru-RU"/>
        </w:rPr>
        <w:t>Проверка прав:</w:t>
      </w:r>
    </w:p>
    <w:p w:rsidR="000D649C" w:rsidRDefault="000D649C">
      <w:pPr>
        <w:keepNext/>
        <w:keepLines/>
        <w:rPr>
          <w:lang w:val="ru-RU"/>
        </w:rPr>
      </w:pPr>
      <w:r w:rsidRPr="000D649C">
        <w:rPr>
          <w:noProof/>
          <w:lang w:val="ru-RU" w:eastAsia="ru-RU"/>
        </w:rPr>
        <w:drawing>
          <wp:inline distT="0" distB="0" distL="0" distR="0" wp14:anchorId="3132ADAD" wp14:editId="5D00E2CC">
            <wp:extent cx="2048161" cy="695422"/>
            <wp:effectExtent l="0" t="0" r="952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48161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649C" w:rsidRDefault="000D649C">
      <w:pPr>
        <w:keepNext/>
        <w:keepLines/>
        <w:rPr>
          <w:lang w:val="ru-RU"/>
        </w:rPr>
      </w:pPr>
      <w:r>
        <w:rPr>
          <w:lang w:val="ru-RU"/>
        </w:rPr>
        <w:t>Отказ в доступе:</w:t>
      </w:r>
    </w:p>
    <w:p w:rsidR="000D649C" w:rsidRDefault="000D649C">
      <w:pPr>
        <w:keepNext/>
        <w:keepLines/>
        <w:rPr>
          <w:lang w:val="ru-RU"/>
        </w:rPr>
      </w:pPr>
      <w:r w:rsidRPr="000D649C">
        <w:rPr>
          <w:noProof/>
          <w:lang w:val="ru-RU" w:eastAsia="ru-RU"/>
        </w:rPr>
        <w:drawing>
          <wp:inline distT="0" distB="0" distL="0" distR="0" wp14:anchorId="3A7D4414" wp14:editId="4C7F9672">
            <wp:extent cx="2848373" cy="609685"/>
            <wp:effectExtent l="0" t="0" r="952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48373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649C" w:rsidRDefault="000D649C">
      <w:pPr>
        <w:keepNext/>
        <w:keepLines/>
      </w:pPr>
      <w:r>
        <w:rPr>
          <w:lang w:val="ru-RU"/>
        </w:rPr>
        <w:t>Возврат роли:</w:t>
      </w:r>
    </w:p>
    <w:p w:rsidR="000D649C" w:rsidRPr="000D649C" w:rsidRDefault="000D649C">
      <w:pPr>
        <w:keepNext/>
        <w:keepLines/>
      </w:pPr>
      <w:r w:rsidRPr="000D649C">
        <w:rPr>
          <w:noProof/>
          <w:lang w:val="ru-RU" w:eastAsia="ru-RU"/>
        </w:rPr>
        <w:drawing>
          <wp:inline distT="0" distB="0" distL="0" distR="0" wp14:anchorId="65482435" wp14:editId="30FA73B6">
            <wp:extent cx="2724530" cy="457264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24530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3678" w:rsidRPr="00E34B3A" w:rsidRDefault="002A6240">
      <w:pPr>
        <w:pStyle w:val="1"/>
        <w:rPr>
          <w:lang w:val="ru-RU"/>
        </w:rPr>
      </w:pPr>
      <w:r w:rsidRPr="00E34B3A">
        <w:rPr>
          <w:lang w:val="ru-RU"/>
        </w:rPr>
        <w:t>Задание 3 Доступ только к одной таблице</w:t>
      </w:r>
    </w:p>
    <w:p w:rsidR="00113678" w:rsidRPr="00E34B3A" w:rsidRDefault="002A6240">
      <w:pPr>
        <w:keepNext/>
        <w:rPr>
          <w:lang w:val="ru-RU"/>
        </w:rPr>
      </w:pPr>
      <w:r w:rsidRPr="00E34B3A">
        <w:rPr>
          <w:lang w:val="ru-RU"/>
        </w:rPr>
        <w:t xml:space="preserve">Повторно дать роли </w:t>
      </w:r>
      <w:r>
        <w:t>lab</w:t>
      </w:r>
      <w:r w:rsidRPr="00E34B3A">
        <w:rPr>
          <w:lang w:val="ru-RU"/>
        </w:rPr>
        <w:t>12_</w:t>
      </w:r>
      <w:r>
        <w:t>all</w:t>
      </w:r>
      <w:r w:rsidRPr="00E34B3A">
        <w:rPr>
          <w:lang w:val="ru-RU"/>
        </w:rPr>
        <w:t xml:space="preserve"> права только на </w:t>
      </w:r>
      <w:r>
        <w:t>public</w:t>
      </w:r>
      <w:r w:rsidRPr="00E34B3A">
        <w:rPr>
          <w:lang w:val="ru-RU"/>
        </w:rPr>
        <w:t>.</w:t>
      </w:r>
      <w:r>
        <w:t>map</w:t>
      </w:r>
      <w:r w:rsidRPr="00E34B3A">
        <w:rPr>
          <w:lang w:val="ru-RU"/>
        </w:rPr>
        <w:t xml:space="preserve">. Права на последовательность нужны для </w:t>
      </w:r>
      <w:r>
        <w:t>INSERT</w:t>
      </w:r>
      <w:r w:rsidRPr="00E34B3A">
        <w:rPr>
          <w:lang w:val="ru-RU"/>
        </w:rPr>
        <w:t xml:space="preserve"> без указания </w:t>
      </w:r>
      <w:r>
        <w:t>map</w:t>
      </w:r>
      <w:r w:rsidRPr="00E34B3A">
        <w:rPr>
          <w:lang w:val="ru-RU"/>
        </w:rPr>
        <w:t>_</w:t>
      </w:r>
      <w:r>
        <w:t>id</w:t>
      </w:r>
      <w:r w:rsidRPr="00E34B3A">
        <w:rPr>
          <w:lang w:val="ru-RU"/>
        </w:rPr>
        <w:t>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871"/>
        <w:gridCol w:w="7880"/>
      </w:tblGrid>
      <w:tr w:rsidR="00113678">
        <w:trPr>
          <w:tblHeader/>
        </w:trPr>
        <w:tc>
          <w:tcPr>
            <w:tcW w:w="187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8E8"/>
            <w:tcMar>
              <w:top w:w="125" w:type="dxa"/>
              <w:left w:w="145" w:type="dxa"/>
              <w:bottom w:w="125" w:type="dxa"/>
              <w:right w:w="145" w:type="dxa"/>
            </w:tcMar>
            <w:vAlign w:val="center"/>
          </w:tcPr>
          <w:p w:rsidR="00113678" w:rsidRDefault="002A6240">
            <w:pPr>
              <w:spacing w:after="0"/>
            </w:pPr>
            <w:r>
              <w:rPr>
                <w:b/>
                <w:sz w:val="20"/>
              </w:rPr>
              <w:t>Действие</w:t>
            </w:r>
          </w:p>
        </w:tc>
        <w:tc>
          <w:tcPr>
            <w:tcW w:w="7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8E8"/>
            <w:tcMar>
              <w:top w:w="125" w:type="dxa"/>
              <w:left w:w="145" w:type="dxa"/>
              <w:bottom w:w="125" w:type="dxa"/>
              <w:right w:w="145" w:type="dxa"/>
            </w:tcMar>
            <w:vAlign w:val="center"/>
          </w:tcPr>
          <w:p w:rsidR="00113678" w:rsidRDefault="002A6240">
            <w:pPr>
              <w:spacing w:after="0"/>
            </w:pPr>
            <w:r>
              <w:rPr>
                <w:b/>
                <w:sz w:val="20"/>
              </w:rPr>
              <w:t>SQL для выполнения</w:t>
            </w:r>
          </w:p>
        </w:tc>
      </w:tr>
      <w:tr w:rsidR="00113678">
        <w:trPr>
          <w:cantSplit/>
        </w:trPr>
        <w:tc>
          <w:tcPr>
            <w:tcW w:w="187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5" w:type="dxa"/>
              <w:left w:w="145" w:type="dxa"/>
              <w:bottom w:w="125" w:type="dxa"/>
              <w:right w:w="145" w:type="dxa"/>
            </w:tcMar>
            <w:vAlign w:val="center"/>
          </w:tcPr>
          <w:p w:rsidR="00113678" w:rsidRDefault="002A6240">
            <w:pPr>
              <w:spacing w:after="0" w:line="259" w:lineRule="auto"/>
            </w:pPr>
            <w:r>
              <w:rPr>
                <w:sz w:val="20"/>
              </w:rPr>
              <w:t>Права на map</w:t>
            </w:r>
          </w:p>
        </w:tc>
        <w:tc>
          <w:tcPr>
            <w:tcW w:w="7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5" w:type="dxa"/>
              <w:left w:w="145" w:type="dxa"/>
              <w:bottom w:w="125" w:type="dxa"/>
              <w:right w:w="145" w:type="dxa"/>
            </w:tcMar>
            <w:vAlign w:val="center"/>
          </w:tcPr>
          <w:p w:rsidR="00113678" w:rsidRDefault="002A6240">
            <w:pPr>
              <w:spacing w:after="0" w:line="259" w:lineRule="auto"/>
            </w:pPr>
            <w:r>
              <w:rPr>
                <w:rFonts w:ascii="Consolas" w:hAnsi="Consolas"/>
                <w:sz w:val="17"/>
              </w:rPr>
              <w:t>GRANT USAGE ON SCHEMA public TO lab12_all;</w:t>
            </w:r>
            <w:r>
              <w:br/>
            </w:r>
            <w:r>
              <w:rPr>
                <w:rFonts w:ascii="Consolas" w:hAnsi="Consolas"/>
                <w:sz w:val="17"/>
              </w:rPr>
              <w:t>GRANT ALL PRIVILEGES ON TABLE public.map TO lab12_all;</w:t>
            </w:r>
            <w:r>
              <w:br/>
            </w:r>
            <w:r>
              <w:rPr>
                <w:rFonts w:ascii="Consolas" w:hAnsi="Consolas"/>
                <w:sz w:val="17"/>
              </w:rPr>
              <w:t>GRANT USAGE ON SEQUENCE public.map_map_id_seq TO lab12_all;</w:t>
            </w:r>
          </w:p>
        </w:tc>
      </w:tr>
      <w:tr w:rsidR="00113678">
        <w:trPr>
          <w:cantSplit/>
        </w:trPr>
        <w:tc>
          <w:tcPr>
            <w:tcW w:w="187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AFAFA"/>
            <w:tcMar>
              <w:top w:w="125" w:type="dxa"/>
              <w:left w:w="145" w:type="dxa"/>
              <w:bottom w:w="125" w:type="dxa"/>
              <w:right w:w="145" w:type="dxa"/>
            </w:tcMar>
            <w:vAlign w:val="center"/>
          </w:tcPr>
          <w:p w:rsidR="00113678" w:rsidRDefault="002A6240">
            <w:pPr>
              <w:spacing w:after="0" w:line="259" w:lineRule="auto"/>
            </w:pPr>
            <w:r>
              <w:rPr>
                <w:sz w:val="20"/>
              </w:rPr>
              <w:t>Проверка границы</w:t>
            </w:r>
          </w:p>
        </w:tc>
        <w:tc>
          <w:tcPr>
            <w:tcW w:w="7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AFAFA"/>
            <w:tcMar>
              <w:top w:w="125" w:type="dxa"/>
              <w:left w:w="145" w:type="dxa"/>
              <w:bottom w:w="125" w:type="dxa"/>
              <w:right w:w="145" w:type="dxa"/>
            </w:tcMar>
            <w:vAlign w:val="center"/>
          </w:tcPr>
          <w:p w:rsidR="00113678" w:rsidRDefault="002A6240">
            <w:pPr>
              <w:spacing w:after="0" w:line="259" w:lineRule="auto"/>
            </w:pPr>
            <w:r>
              <w:rPr>
                <w:rFonts w:ascii="Consolas" w:hAnsi="Consolas"/>
                <w:sz w:val="17"/>
              </w:rPr>
              <w:t>SELECT has_table_privilege('lab12_all', 'public.map',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                       'INSERT') AS map_insert,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   has_table_privilege('lab12_all', 'public.player',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                       'SELECT') AS player_read,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   has_sequence_privilege('lab12_all', 'public.map_map_id_seq',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                          'USAGE') AS map_id_use;</w:t>
            </w:r>
          </w:p>
        </w:tc>
      </w:tr>
      <w:tr w:rsidR="00113678">
        <w:trPr>
          <w:cantSplit/>
        </w:trPr>
        <w:tc>
          <w:tcPr>
            <w:tcW w:w="187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5" w:type="dxa"/>
              <w:left w:w="145" w:type="dxa"/>
              <w:bottom w:w="125" w:type="dxa"/>
              <w:right w:w="145" w:type="dxa"/>
            </w:tcMar>
            <w:vAlign w:val="center"/>
          </w:tcPr>
          <w:p w:rsidR="00113678" w:rsidRDefault="002A6240">
            <w:pPr>
              <w:spacing w:after="0" w:line="259" w:lineRule="auto"/>
            </w:pPr>
            <w:r>
              <w:rPr>
                <w:sz w:val="20"/>
              </w:rPr>
              <w:t>Вставка и удаление</w:t>
            </w:r>
          </w:p>
        </w:tc>
        <w:tc>
          <w:tcPr>
            <w:tcW w:w="7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5" w:type="dxa"/>
              <w:left w:w="145" w:type="dxa"/>
              <w:bottom w:w="125" w:type="dxa"/>
              <w:right w:w="145" w:type="dxa"/>
            </w:tcMar>
            <w:vAlign w:val="center"/>
          </w:tcPr>
          <w:p w:rsidR="00113678" w:rsidRDefault="002A6240">
            <w:pPr>
              <w:spacing w:after="0" w:line="259" w:lineRule="auto"/>
            </w:pPr>
            <w:r>
              <w:rPr>
                <w:rFonts w:ascii="Consolas" w:hAnsi="Consolas"/>
                <w:sz w:val="17"/>
              </w:rPr>
              <w:t>SET ROLE lab12_all;</w:t>
            </w:r>
            <w:r>
              <w:br/>
            </w:r>
            <w:r>
              <w:rPr>
                <w:rFonts w:ascii="Consolas" w:hAnsi="Consolas"/>
                <w:sz w:val="17"/>
              </w:rPr>
              <w:t>BEGIN;</w:t>
            </w:r>
            <w:r>
              <w:br/>
            </w:r>
            <w:r>
              <w:rPr>
                <w:rFonts w:ascii="Consolas" w:hAnsi="Consolas"/>
                <w:sz w:val="17"/>
              </w:rPr>
              <w:t>INSERT INTO public.map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(name, tileset, max_players, size_x, size_y)</w:t>
            </w:r>
            <w:r>
              <w:br/>
            </w:r>
            <w:r>
              <w:rPr>
                <w:rFonts w:ascii="Consolas" w:hAnsi="Consolas"/>
                <w:sz w:val="17"/>
              </w:rPr>
              <w:t>VALUES ('LAB12 map check', 'Training', 2, 128, 128)</w:t>
            </w:r>
            <w:r>
              <w:br/>
            </w:r>
            <w:r>
              <w:rPr>
                <w:rFonts w:ascii="Consolas" w:hAnsi="Consolas"/>
                <w:sz w:val="17"/>
              </w:rPr>
              <w:t>RETURNING map_id, name;</w:t>
            </w:r>
            <w:r>
              <w:br/>
            </w:r>
            <w:r>
              <w:rPr>
                <w:rFonts w:ascii="Consolas" w:hAnsi="Consolas"/>
                <w:sz w:val="17"/>
              </w:rPr>
              <w:t>DELETE FROM public.map</w:t>
            </w:r>
            <w:r>
              <w:br/>
            </w:r>
            <w:r>
              <w:rPr>
                <w:rFonts w:ascii="Consolas" w:hAnsi="Consolas"/>
                <w:sz w:val="17"/>
              </w:rPr>
              <w:t>WHERE name = 'LAB12 map check' RETURNING map_id;</w:t>
            </w:r>
            <w:r>
              <w:br/>
            </w:r>
            <w:r>
              <w:rPr>
                <w:rFonts w:ascii="Consolas" w:hAnsi="Consolas"/>
                <w:sz w:val="17"/>
              </w:rPr>
              <w:t>COMMIT;</w:t>
            </w:r>
            <w:r>
              <w:br/>
            </w:r>
            <w:r>
              <w:rPr>
                <w:rFonts w:ascii="Consolas" w:hAnsi="Consolas"/>
                <w:sz w:val="17"/>
              </w:rPr>
              <w:t>RESET ROLE;</w:t>
            </w:r>
          </w:p>
        </w:tc>
      </w:tr>
      <w:tr w:rsidR="00113678">
        <w:trPr>
          <w:cantSplit/>
        </w:trPr>
        <w:tc>
          <w:tcPr>
            <w:tcW w:w="187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AFAFA"/>
            <w:tcMar>
              <w:top w:w="125" w:type="dxa"/>
              <w:left w:w="145" w:type="dxa"/>
              <w:bottom w:w="125" w:type="dxa"/>
              <w:right w:w="145" w:type="dxa"/>
            </w:tcMar>
            <w:vAlign w:val="center"/>
          </w:tcPr>
          <w:p w:rsidR="00113678" w:rsidRDefault="002A6240">
            <w:pPr>
              <w:spacing w:after="0" w:line="259" w:lineRule="auto"/>
            </w:pPr>
            <w:r>
              <w:rPr>
                <w:sz w:val="20"/>
              </w:rPr>
              <w:t>Отказ для player</w:t>
            </w:r>
          </w:p>
        </w:tc>
        <w:tc>
          <w:tcPr>
            <w:tcW w:w="7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AFAFA"/>
            <w:tcMar>
              <w:top w:w="125" w:type="dxa"/>
              <w:left w:w="145" w:type="dxa"/>
              <w:bottom w:w="125" w:type="dxa"/>
              <w:right w:w="145" w:type="dxa"/>
            </w:tcMar>
            <w:vAlign w:val="center"/>
          </w:tcPr>
          <w:p w:rsidR="00113678" w:rsidRDefault="002A6240">
            <w:pPr>
              <w:spacing w:after="0" w:line="259" w:lineRule="auto"/>
            </w:pPr>
            <w:r>
              <w:rPr>
                <w:rFonts w:ascii="Consolas" w:hAnsi="Consolas"/>
                <w:sz w:val="17"/>
              </w:rPr>
              <w:t>SET ROLE lab12_all;</w:t>
            </w:r>
            <w:r>
              <w:br/>
            </w:r>
            <w:r>
              <w:rPr>
                <w:rFonts w:ascii="Consolas" w:hAnsi="Consolas"/>
                <w:sz w:val="17"/>
              </w:rPr>
              <w:t>SELECT player_id, nickname FROM public.player LIMIT 1;</w:t>
            </w:r>
          </w:p>
        </w:tc>
      </w:tr>
      <w:tr w:rsidR="00113678">
        <w:trPr>
          <w:cantSplit/>
        </w:trPr>
        <w:tc>
          <w:tcPr>
            <w:tcW w:w="187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5" w:type="dxa"/>
              <w:left w:w="145" w:type="dxa"/>
              <w:bottom w:w="125" w:type="dxa"/>
              <w:right w:w="145" w:type="dxa"/>
            </w:tcMar>
            <w:vAlign w:val="center"/>
          </w:tcPr>
          <w:p w:rsidR="00113678" w:rsidRDefault="002A6240">
            <w:pPr>
              <w:spacing w:after="0" w:line="259" w:lineRule="auto"/>
            </w:pPr>
            <w:r>
              <w:rPr>
                <w:sz w:val="20"/>
              </w:rPr>
              <w:t>Возврат роли</w:t>
            </w:r>
          </w:p>
        </w:tc>
        <w:tc>
          <w:tcPr>
            <w:tcW w:w="7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5" w:type="dxa"/>
              <w:left w:w="145" w:type="dxa"/>
              <w:bottom w:w="125" w:type="dxa"/>
              <w:right w:w="145" w:type="dxa"/>
            </w:tcMar>
            <w:vAlign w:val="center"/>
          </w:tcPr>
          <w:p w:rsidR="00113678" w:rsidRDefault="002A6240">
            <w:pPr>
              <w:spacing w:after="0" w:line="259" w:lineRule="auto"/>
            </w:pPr>
            <w:r>
              <w:rPr>
                <w:rFonts w:ascii="Consolas" w:hAnsi="Consolas"/>
                <w:sz w:val="17"/>
              </w:rPr>
              <w:t>RESET ROLE;</w:t>
            </w:r>
          </w:p>
        </w:tc>
      </w:tr>
    </w:tbl>
    <w:p w:rsidR="00113678" w:rsidRDefault="00113678">
      <w:pPr>
        <w:spacing w:after="0"/>
      </w:pPr>
    </w:p>
    <w:p w:rsidR="00113678" w:rsidRDefault="009A6DBA">
      <w:pPr>
        <w:keepNext/>
        <w:keepLines/>
        <w:rPr>
          <w:lang w:val="ru-RU"/>
        </w:rPr>
      </w:pPr>
      <w:r>
        <w:rPr>
          <w:b/>
        </w:rPr>
        <w:lastRenderedPageBreak/>
        <w:t>Проверка.</w:t>
      </w:r>
    </w:p>
    <w:p w:rsidR="000D649C" w:rsidRDefault="000D649C">
      <w:pPr>
        <w:keepNext/>
        <w:keepLines/>
        <w:rPr>
          <w:lang w:val="ru-RU"/>
        </w:rPr>
      </w:pPr>
      <w:r>
        <w:rPr>
          <w:lang w:val="ru-RU"/>
        </w:rPr>
        <w:t xml:space="preserve">Права на </w:t>
      </w:r>
      <w:r>
        <w:t>map</w:t>
      </w:r>
      <w:r w:rsidRPr="000D649C">
        <w:rPr>
          <w:lang w:val="ru-RU"/>
        </w:rPr>
        <w:t>:</w:t>
      </w:r>
    </w:p>
    <w:p w:rsidR="000D649C" w:rsidRDefault="000D649C">
      <w:pPr>
        <w:keepNext/>
        <w:keepLines/>
        <w:rPr>
          <w:lang w:val="ru-RU"/>
        </w:rPr>
      </w:pPr>
      <w:r w:rsidRPr="000D649C">
        <w:rPr>
          <w:noProof/>
          <w:lang w:val="ru-RU" w:eastAsia="ru-RU"/>
        </w:rPr>
        <w:drawing>
          <wp:inline distT="0" distB="0" distL="0" distR="0" wp14:anchorId="3B5F2614" wp14:editId="4280A46B">
            <wp:extent cx="2743583" cy="466790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43583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649C" w:rsidRDefault="000D649C">
      <w:pPr>
        <w:keepNext/>
        <w:keepLines/>
        <w:rPr>
          <w:lang w:val="ru-RU"/>
        </w:rPr>
      </w:pPr>
      <w:r>
        <w:rPr>
          <w:lang w:val="ru-RU"/>
        </w:rPr>
        <w:t>Проверка границы:</w:t>
      </w:r>
    </w:p>
    <w:p w:rsidR="000D649C" w:rsidRDefault="000D649C">
      <w:pPr>
        <w:keepNext/>
        <w:keepLines/>
        <w:rPr>
          <w:lang w:val="ru-RU"/>
        </w:rPr>
      </w:pPr>
      <w:r w:rsidRPr="000D649C">
        <w:rPr>
          <w:noProof/>
          <w:lang w:val="ru-RU" w:eastAsia="ru-RU"/>
        </w:rPr>
        <w:drawing>
          <wp:inline distT="0" distB="0" distL="0" distR="0" wp14:anchorId="4F2131B5" wp14:editId="071660B3">
            <wp:extent cx="3115110" cy="657317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15110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649C" w:rsidRDefault="000D649C">
      <w:pPr>
        <w:keepNext/>
        <w:keepLines/>
        <w:rPr>
          <w:lang w:val="ru-RU"/>
        </w:rPr>
      </w:pPr>
      <w:r>
        <w:rPr>
          <w:lang w:val="ru-RU"/>
        </w:rPr>
        <w:t>Вставка и удаление:</w:t>
      </w:r>
    </w:p>
    <w:p w:rsidR="000D649C" w:rsidRPr="000D649C" w:rsidRDefault="000D649C">
      <w:pPr>
        <w:keepNext/>
        <w:keepLines/>
      </w:pPr>
      <w:r w:rsidRPr="000D649C">
        <w:rPr>
          <w:noProof/>
          <w:lang w:val="ru-RU" w:eastAsia="ru-RU"/>
        </w:rPr>
        <w:drawing>
          <wp:inline distT="0" distB="0" distL="0" distR="0" wp14:anchorId="6F1EC5A5" wp14:editId="4B89210E">
            <wp:extent cx="1343212" cy="676369"/>
            <wp:effectExtent l="0" t="0" r="9525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343212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649C" w:rsidRDefault="000D649C">
      <w:pPr>
        <w:keepNext/>
        <w:keepLines/>
      </w:pPr>
      <w:r>
        <w:rPr>
          <w:lang w:val="ru-RU"/>
        </w:rPr>
        <w:t xml:space="preserve">Отказ для </w:t>
      </w:r>
      <w:r>
        <w:t>player:</w:t>
      </w:r>
    </w:p>
    <w:p w:rsidR="008D18C4" w:rsidRDefault="008D18C4">
      <w:pPr>
        <w:keepNext/>
        <w:keepLines/>
      </w:pPr>
      <w:r w:rsidRPr="008D18C4">
        <w:rPr>
          <w:noProof/>
          <w:lang w:val="ru-RU" w:eastAsia="ru-RU"/>
        </w:rPr>
        <w:drawing>
          <wp:inline distT="0" distB="0" distL="0" distR="0" wp14:anchorId="6D62A7C6" wp14:editId="2F0C6CA0">
            <wp:extent cx="2629267" cy="600159"/>
            <wp:effectExtent l="0" t="0" r="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629267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649C" w:rsidRDefault="000D649C">
      <w:pPr>
        <w:keepNext/>
        <w:keepLines/>
        <w:rPr>
          <w:lang w:val="ru-RU"/>
        </w:rPr>
      </w:pPr>
      <w:r>
        <w:rPr>
          <w:lang w:val="ru-RU"/>
        </w:rPr>
        <w:t>Возврат роли:</w:t>
      </w:r>
    </w:p>
    <w:p w:rsidR="008D18C4" w:rsidRPr="000D649C" w:rsidRDefault="008D18C4">
      <w:pPr>
        <w:keepNext/>
        <w:keepLines/>
        <w:rPr>
          <w:lang w:val="ru-RU"/>
        </w:rPr>
      </w:pPr>
      <w:r w:rsidRPr="008D18C4">
        <w:rPr>
          <w:noProof/>
          <w:lang w:val="ru-RU" w:eastAsia="ru-RU"/>
        </w:rPr>
        <w:drawing>
          <wp:inline distT="0" distB="0" distL="0" distR="0" wp14:anchorId="01227735" wp14:editId="20529876">
            <wp:extent cx="2762636" cy="447737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62636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3678" w:rsidRPr="00E34B3A" w:rsidRDefault="002A6240">
      <w:pPr>
        <w:pStyle w:val="1"/>
        <w:rPr>
          <w:lang w:val="ru-RU"/>
        </w:rPr>
      </w:pPr>
      <w:r w:rsidRPr="00E34B3A">
        <w:rPr>
          <w:lang w:val="ru-RU"/>
        </w:rPr>
        <w:t>Задание 4 Права на отдельные столбцы</w:t>
      </w:r>
    </w:p>
    <w:p w:rsidR="00113678" w:rsidRPr="00E34B3A" w:rsidRDefault="002A6240">
      <w:pPr>
        <w:keepNext/>
        <w:rPr>
          <w:lang w:val="ru-RU"/>
        </w:rPr>
      </w:pPr>
      <w:r w:rsidRPr="00E34B3A">
        <w:rPr>
          <w:lang w:val="ru-RU"/>
        </w:rPr>
        <w:t xml:space="preserve">Создать отдельную роль, которой разрешено читать только идентификатор игрока, его ник и ранг в </w:t>
      </w:r>
      <w:r>
        <w:t>public</w:t>
      </w:r>
      <w:r w:rsidRPr="00E34B3A">
        <w:rPr>
          <w:lang w:val="ru-RU"/>
        </w:rPr>
        <w:t>.</w:t>
      </w:r>
      <w:r>
        <w:t>player</w:t>
      </w:r>
      <w:r w:rsidRPr="00E34B3A">
        <w:rPr>
          <w:lang w:val="ru-RU"/>
        </w:rPr>
        <w:t>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871"/>
        <w:gridCol w:w="7880"/>
      </w:tblGrid>
      <w:tr w:rsidR="00113678">
        <w:trPr>
          <w:tblHeader/>
        </w:trPr>
        <w:tc>
          <w:tcPr>
            <w:tcW w:w="187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8E8"/>
            <w:tcMar>
              <w:top w:w="125" w:type="dxa"/>
              <w:left w:w="145" w:type="dxa"/>
              <w:bottom w:w="125" w:type="dxa"/>
              <w:right w:w="145" w:type="dxa"/>
            </w:tcMar>
            <w:vAlign w:val="center"/>
          </w:tcPr>
          <w:p w:rsidR="00113678" w:rsidRDefault="002A6240">
            <w:pPr>
              <w:spacing w:after="0"/>
            </w:pPr>
            <w:r>
              <w:rPr>
                <w:b/>
                <w:sz w:val="20"/>
              </w:rPr>
              <w:t>Действие</w:t>
            </w:r>
          </w:p>
        </w:tc>
        <w:tc>
          <w:tcPr>
            <w:tcW w:w="7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8E8"/>
            <w:tcMar>
              <w:top w:w="125" w:type="dxa"/>
              <w:left w:w="145" w:type="dxa"/>
              <w:bottom w:w="125" w:type="dxa"/>
              <w:right w:w="145" w:type="dxa"/>
            </w:tcMar>
            <w:vAlign w:val="center"/>
          </w:tcPr>
          <w:p w:rsidR="00113678" w:rsidRDefault="002A6240">
            <w:pPr>
              <w:spacing w:after="0"/>
            </w:pPr>
            <w:r>
              <w:rPr>
                <w:b/>
                <w:sz w:val="20"/>
              </w:rPr>
              <w:t>SQL для выполнения</w:t>
            </w:r>
          </w:p>
        </w:tc>
      </w:tr>
      <w:tr w:rsidR="00113678">
        <w:trPr>
          <w:cantSplit/>
        </w:trPr>
        <w:tc>
          <w:tcPr>
            <w:tcW w:w="187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5" w:type="dxa"/>
              <w:left w:w="145" w:type="dxa"/>
              <w:bottom w:w="125" w:type="dxa"/>
              <w:right w:w="145" w:type="dxa"/>
            </w:tcMar>
            <w:vAlign w:val="center"/>
          </w:tcPr>
          <w:p w:rsidR="00113678" w:rsidRDefault="002A6240">
            <w:pPr>
              <w:spacing w:after="0" w:line="259" w:lineRule="auto"/>
            </w:pPr>
            <w:r>
              <w:rPr>
                <w:sz w:val="20"/>
              </w:rPr>
              <w:t>Создание роли</w:t>
            </w:r>
          </w:p>
        </w:tc>
        <w:tc>
          <w:tcPr>
            <w:tcW w:w="7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5" w:type="dxa"/>
              <w:left w:w="145" w:type="dxa"/>
              <w:bottom w:w="125" w:type="dxa"/>
              <w:right w:w="145" w:type="dxa"/>
            </w:tcMar>
            <w:vAlign w:val="center"/>
          </w:tcPr>
          <w:p w:rsidR="00113678" w:rsidRDefault="002A6240">
            <w:pPr>
              <w:spacing w:after="0" w:line="259" w:lineRule="auto"/>
            </w:pPr>
            <w:r>
              <w:rPr>
                <w:rFonts w:ascii="Consolas" w:hAnsi="Consolas"/>
                <w:sz w:val="17"/>
              </w:rPr>
              <w:t>CREATE ROLE lab12_columns NOLOGIN;</w:t>
            </w:r>
            <w:r>
              <w:br/>
            </w:r>
            <w:r>
              <w:rPr>
                <w:rFonts w:ascii="Consolas" w:hAnsi="Consolas"/>
                <w:sz w:val="17"/>
              </w:rPr>
              <w:t>GRANT lab12_columns TO CURRENT_USER;</w:t>
            </w:r>
            <w:r>
              <w:br/>
            </w:r>
            <w:r>
              <w:rPr>
                <w:rFonts w:ascii="Consolas" w:hAnsi="Consolas"/>
                <w:sz w:val="17"/>
              </w:rPr>
              <w:t>GRANT USAGE ON SCHEMA public TO lab12_columns;</w:t>
            </w:r>
          </w:p>
        </w:tc>
      </w:tr>
      <w:tr w:rsidR="00113678">
        <w:trPr>
          <w:cantSplit/>
        </w:trPr>
        <w:tc>
          <w:tcPr>
            <w:tcW w:w="187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AFAFA"/>
            <w:tcMar>
              <w:top w:w="125" w:type="dxa"/>
              <w:left w:w="145" w:type="dxa"/>
              <w:bottom w:w="125" w:type="dxa"/>
              <w:right w:w="145" w:type="dxa"/>
            </w:tcMar>
            <w:vAlign w:val="center"/>
          </w:tcPr>
          <w:p w:rsidR="00113678" w:rsidRDefault="002A6240">
            <w:pPr>
              <w:spacing w:after="0" w:line="259" w:lineRule="auto"/>
            </w:pPr>
            <w:r>
              <w:rPr>
                <w:sz w:val="20"/>
              </w:rPr>
              <w:t>Права на столбцы</w:t>
            </w:r>
          </w:p>
        </w:tc>
        <w:tc>
          <w:tcPr>
            <w:tcW w:w="7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AFAFA"/>
            <w:tcMar>
              <w:top w:w="125" w:type="dxa"/>
              <w:left w:w="145" w:type="dxa"/>
              <w:bottom w:w="125" w:type="dxa"/>
              <w:right w:w="145" w:type="dxa"/>
            </w:tcMar>
            <w:vAlign w:val="center"/>
          </w:tcPr>
          <w:p w:rsidR="00113678" w:rsidRDefault="002A6240">
            <w:pPr>
              <w:spacing w:after="0" w:line="259" w:lineRule="auto"/>
            </w:pPr>
            <w:r>
              <w:rPr>
                <w:rFonts w:ascii="Consolas" w:hAnsi="Consolas"/>
                <w:sz w:val="17"/>
              </w:rPr>
              <w:t>GRANT SELECT (player_id, nickname, rank)</w:t>
            </w:r>
            <w:r>
              <w:br/>
            </w:r>
            <w:r>
              <w:rPr>
                <w:rFonts w:ascii="Consolas" w:hAnsi="Consolas"/>
                <w:sz w:val="17"/>
              </w:rPr>
              <w:t>ON TABLE public.player TO lab12_columns;</w:t>
            </w:r>
          </w:p>
        </w:tc>
      </w:tr>
      <w:tr w:rsidR="00113678">
        <w:trPr>
          <w:cantSplit/>
        </w:trPr>
        <w:tc>
          <w:tcPr>
            <w:tcW w:w="187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5" w:type="dxa"/>
              <w:left w:w="145" w:type="dxa"/>
              <w:bottom w:w="125" w:type="dxa"/>
              <w:right w:w="145" w:type="dxa"/>
            </w:tcMar>
            <w:vAlign w:val="center"/>
          </w:tcPr>
          <w:p w:rsidR="00113678" w:rsidRDefault="002A6240">
            <w:pPr>
              <w:spacing w:after="0" w:line="259" w:lineRule="auto"/>
            </w:pPr>
            <w:r>
              <w:rPr>
                <w:sz w:val="20"/>
              </w:rPr>
              <w:t>Проверка столбцов</w:t>
            </w:r>
          </w:p>
        </w:tc>
        <w:tc>
          <w:tcPr>
            <w:tcW w:w="7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5" w:type="dxa"/>
              <w:left w:w="145" w:type="dxa"/>
              <w:bottom w:w="125" w:type="dxa"/>
              <w:right w:w="145" w:type="dxa"/>
            </w:tcMar>
            <w:vAlign w:val="center"/>
          </w:tcPr>
          <w:p w:rsidR="00113678" w:rsidRDefault="002A6240">
            <w:pPr>
              <w:spacing w:after="0" w:line="259" w:lineRule="auto"/>
            </w:pPr>
            <w:r>
              <w:rPr>
                <w:rFonts w:ascii="Consolas" w:hAnsi="Consolas"/>
                <w:sz w:val="17"/>
              </w:rPr>
              <w:t>SELECT has_column_privilege('lab12_columns', 'public.player',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                        'nickname', 'SELECT') AS nickname_read,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   has_column_privilege('lab12_columns', 'public.player',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                        'race_id', 'SELECT') AS race_read;</w:t>
            </w:r>
            <w:r>
              <w:br/>
            </w:r>
            <w:r>
              <w:rPr>
                <w:rFonts w:ascii="Consolas" w:hAnsi="Consolas"/>
                <w:sz w:val="17"/>
              </w:rPr>
              <w:t>SET ROLE lab12_columns;</w:t>
            </w:r>
            <w:r>
              <w:br/>
            </w:r>
            <w:r>
              <w:rPr>
                <w:rFonts w:ascii="Consolas" w:hAnsi="Consolas"/>
                <w:sz w:val="17"/>
              </w:rPr>
              <w:t>SELECT player_id, nickname, rank</w:t>
            </w:r>
            <w:r>
              <w:br/>
            </w:r>
            <w:r>
              <w:rPr>
                <w:rFonts w:ascii="Consolas" w:hAnsi="Consolas"/>
                <w:sz w:val="17"/>
              </w:rPr>
              <w:t>FROM public.player ORDER BY player_id LIMIT 5;</w:t>
            </w:r>
            <w:r>
              <w:br/>
            </w:r>
            <w:r>
              <w:rPr>
                <w:rFonts w:ascii="Consolas" w:hAnsi="Consolas"/>
                <w:sz w:val="17"/>
              </w:rPr>
              <w:t>RESET ROLE;</w:t>
            </w:r>
          </w:p>
        </w:tc>
      </w:tr>
      <w:tr w:rsidR="00113678">
        <w:trPr>
          <w:cantSplit/>
        </w:trPr>
        <w:tc>
          <w:tcPr>
            <w:tcW w:w="187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AFAFA"/>
            <w:tcMar>
              <w:top w:w="125" w:type="dxa"/>
              <w:left w:w="145" w:type="dxa"/>
              <w:bottom w:w="125" w:type="dxa"/>
              <w:right w:w="145" w:type="dxa"/>
            </w:tcMar>
            <w:vAlign w:val="center"/>
          </w:tcPr>
          <w:p w:rsidR="00113678" w:rsidRDefault="002A6240">
            <w:pPr>
              <w:spacing w:after="0" w:line="259" w:lineRule="auto"/>
            </w:pPr>
            <w:r>
              <w:rPr>
                <w:sz w:val="20"/>
              </w:rPr>
              <w:t>Отказ для SELECT *</w:t>
            </w:r>
          </w:p>
        </w:tc>
        <w:tc>
          <w:tcPr>
            <w:tcW w:w="7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AFAFA"/>
            <w:tcMar>
              <w:top w:w="125" w:type="dxa"/>
              <w:left w:w="145" w:type="dxa"/>
              <w:bottom w:w="125" w:type="dxa"/>
              <w:right w:w="145" w:type="dxa"/>
            </w:tcMar>
            <w:vAlign w:val="center"/>
          </w:tcPr>
          <w:p w:rsidR="00113678" w:rsidRDefault="002A6240">
            <w:pPr>
              <w:spacing w:after="0" w:line="259" w:lineRule="auto"/>
            </w:pPr>
            <w:r>
              <w:rPr>
                <w:rFonts w:ascii="Consolas" w:hAnsi="Consolas"/>
                <w:sz w:val="17"/>
              </w:rPr>
              <w:t>SET ROLE lab12_columns;</w:t>
            </w:r>
            <w:r>
              <w:br/>
            </w:r>
            <w:r>
              <w:rPr>
                <w:rFonts w:ascii="Consolas" w:hAnsi="Consolas"/>
                <w:sz w:val="17"/>
              </w:rPr>
              <w:t>SELECT * FROM public.player LIMIT 1;</w:t>
            </w:r>
          </w:p>
        </w:tc>
      </w:tr>
      <w:tr w:rsidR="00113678">
        <w:trPr>
          <w:cantSplit/>
        </w:trPr>
        <w:tc>
          <w:tcPr>
            <w:tcW w:w="187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5" w:type="dxa"/>
              <w:left w:w="145" w:type="dxa"/>
              <w:bottom w:w="125" w:type="dxa"/>
              <w:right w:w="145" w:type="dxa"/>
            </w:tcMar>
            <w:vAlign w:val="center"/>
          </w:tcPr>
          <w:p w:rsidR="00113678" w:rsidRDefault="002A6240">
            <w:pPr>
              <w:spacing w:after="0" w:line="259" w:lineRule="auto"/>
            </w:pPr>
            <w:r>
              <w:rPr>
                <w:sz w:val="20"/>
              </w:rPr>
              <w:t>Возврат роли</w:t>
            </w:r>
          </w:p>
        </w:tc>
        <w:tc>
          <w:tcPr>
            <w:tcW w:w="7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5" w:type="dxa"/>
              <w:left w:w="145" w:type="dxa"/>
              <w:bottom w:w="125" w:type="dxa"/>
              <w:right w:w="145" w:type="dxa"/>
            </w:tcMar>
            <w:vAlign w:val="center"/>
          </w:tcPr>
          <w:p w:rsidR="00113678" w:rsidRDefault="002A6240">
            <w:pPr>
              <w:spacing w:after="0" w:line="259" w:lineRule="auto"/>
            </w:pPr>
            <w:r>
              <w:rPr>
                <w:rFonts w:ascii="Consolas" w:hAnsi="Consolas"/>
                <w:sz w:val="17"/>
              </w:rPr>
              <w:t>RESET ROLE;</w:t>
            </w:r>
          </w:p>
        </w:tc>
      </w:tr>
    </w:tbl>
    <w:p w:rsidR="00113678" w:rsidRDefault="00113678">
      <w:pPr>
        <w:spacing w:after="0"/>
      </w:pPr>
    </w:p>
    <w:p w:rsidR="00113678" w:rsidRDefault="009A6DBA">
      <w:pPr>
        <w:keepNext/>
        <w:keepLines/>
        <w:rPr>
          <w:lang w:val="ru-RU"/>
        </w:rPr>
      </w:pPr>
      <w:r>
        <w:rPr>
          <w:b/>
        </w:rPr>
        <w:lastRenderedPageBreak/>
        <w:t>Проверка.</w:t>
      </w:r>
    </w:p>
    <w:p w:rsidR="008D18C4" w:rsidRDefault="008D18C4">
      <w:pPr>
        <w:keepNext/>
        <w:keepLines/>
        <w:rPr>
          <w:lang w:val="ru-RU"/>
        </w:rPr>
      </w:pPr>
      <w:r>
        <w:rPr>
          <w:lang w:val="ru-RU"/>
        </w:rPr>
        <w:t>Создание роли:</w:t>
      </w:r>
    </w:p>
    <w:p w:rsidR="008D18C4" w:rsidRDefault="008D18C4">
      <w:pPr>
        <w:keepNext/>
        <w:keepLines/>
        <w:rPr>
          <w:lang w:val="ru-RU"/>
        </w:rPr>
      </w:pPr>
      <w:r w:rsidRPr="008D18C4">
        <w:rPr>
          <w:noProof/>
          <w:lang w:val="ru-RU" w:eastAsia="ru-RU"/>
        </w:rPr>
        <w:drawing>
          <wp:inline distT="0" distB="0" distL="0" distR="0" wp14:anchorId="35F7139A" wp14:editId="101F44E1">
            <wp:extent cx="2715004" cy="447737"/>
            <wp:effectExtent l="0" t="0" r="952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715004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18C4" w:rsidRDefault="008D18C4">
      <w:pPr>
        <w:keepNext/>
        <w:keepLines/>
        <w:rPr>
          <w:lang w:val="ru-RU"/>
        </w:rPr>
      </w:pPr>
      <w:r>
        <w:rPr>
          <w:lang w:val="ru-RU"/>
        </w:rPr>
        <w:t>Права на столбцы:</w:t>
      </w:r>
    </w:p>
    <w:p w:rsidR="008D18C4" w:rsidRDefault="008D18C4">
      <w:pPr>
        <w:keepNext/>
        <w:keepLines/>
        <w:rPr>
          <w:lang w:val="ru-RU"/>
        </w:rPr>
      </w:pPr>
      <w:r w:rsidRPr="008D18C4">
        <w:rPr>
          <w:noProof/>
          <w:lang w:val="ru-RU" w:eastAsia="ru-RU"/>
        </w:rPr>
        <w:drawing>
          <wp:inline distT="0" distB="0" distL="0" distR="0" wp14:anchorId="7196C7D1" wp14:editId="3B0D1D0E">
            <wp:extent cx="2734057" cy="409632"/>
            <wp:effectExtent l="0" t="0" r="9525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734057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18C4" w:rsidRDefault="008D18C4">
      <w:pPr>
        <w:keepNext/>
        <w:keepLines/>
        <w:rPr>
          <w:lang w:val="ru-RU"/>
        </w:rPr>
      </w:pPr>
      <w:r>
        <w:rPr>
          <w:lang w:val="ru-RU"/>
        </w:rPr>
        <w:t>Проверка столбцов:</w:t>
      </w:r>
    </w:p>
    <w:p w:rsidR="00826298" w:rsidRDefault="00826298">
      <w:pPr>
        <w:keepNext/>
        <w:keepLines/>
        <w:rPr>
          <w:lang w:val="ru-RU"/>
        </w:rPr>
      </w:pPr>
      <w:r w:rsidRPr="00826298">
        <w:rPr>
          <w:lang w:val="ru-RU"/>
        </w:rPr>
        <w:drawing>
          <wp:inline distT="0" distB="0" distL="0" distR="0" wp14:anchorId="50EA27AC" wp14:editId="08E1E7CA">
            <wp:extent cx="2314898" cy="676369"/>
            <wp:effectExtent l="0" t="0" r="9525" b="952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314898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18C4" w:rsidRPr="00826298" w:rsidRDefault="008D18C4">
      <w:pPr>
        <w:keepNext/>
        <w:keepLines/>
      </w:pPr>
      <w:r w:rsidRPr="008D18C4">
        <w:rPr>
          <w:noProof/>
          <w:lang w:val="ru-RU" w:eastAsia="ru-RU"/>
        </w:rPr>
        <w:drawing>
          <wp:inline distT="0" distB="0" distL="0" distR="0" wp14:anchorId="2D2CBEB3" wp14:editId="1D674D41">
            <wp:extent cx="4201111" cy="1352739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18C4" w:rsidRDefault="008D18C4">
      <w:pPr>
        <w:keepNext/>
        <w:keepLines/>
      </w:pPr>
      <w:r>
        <w:rPr>
          <w:lang w:val="ru-RU"/>
        </w:rPr>
        <w:t xml:space="preserve">Отказ для </w:t>
      </w:r>
      <w:r>
        <w:t>SELECT *:</w:t>
      </w:r>
    </w:p>
    <w:p w:rsidR="008D18C4" w:rsidRPr="008D18C4" w:rsidRDefault="008D18C4">
      <w:pPr>
        <w:keepNext/>
        <w:keepLines/>
      </w:pPr>
      <w:r w:rsidRPr="008D18C4">
        <w:rPr>
          <w:noProof/>
          <w:lang w:val="ru-RU" w:eastAsia="ru-RU"/>
        </w:rPr>
        <w:drawing>
          <wp:inline distT="0" distB="0" distL="0" distR="0" wp14:anchorId="34DDCF4F" wp14:editId="4F039B88">
            <wp:extent cx="2619741" cy="628738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619741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3678" w:rsidRPr="00E34B3A" w:rsidRDefault="002A6240">
      <w:pPr>
        <w:pStyle w:val="1"/>
        <w:rPr>
          <w:lang w:val="ru-RU"/>
        </w:rPr>
      </w:pPr>
      <w:r w:rsidRPr="00E34B3A">
        <w:rPr>
          <w:lang w:val="ru-RU"/>
        </w:rPr>
        <w:t>Задание 5 Передача и каскадный отзыв права</w:t>
      </w:r>
    </w:p>
    <w:p w:rsidR="00113678" w:rsidRDefault="002A6240">
      <w:pPr>
        <w:keepNext/>
      </w:pPr>
      <w:r w:rsidRPr="00E34B3A">
        <w:rPr>
          <w:lang w:val="ru-RU"/>
        </w:rPr>
        <w:t xml:space="preserve">Выдать роли </w:t>
      </w:r>
      <w:r>
        <w:t>lab</w:t>
      </w:r>
      <w:r w:rsidRPr="00E34B3A">
        <w:rPr>
          <w:lang w:val="ru-RU"/>
        </w:rPr>
        <w:t>12_</w:t>
      </w:r>
      <w:r>
        <w:t>grantor</w:t>
      </w:r>
      <w:r w:rsidRPr="00E34B3A">
        <w:rPr>
          <w:lang w:val="ru-RU"/>
        </w:rPr>
        <w:t xml:space="preserve"> право </w:t>
      </w:r>
      <w:r>
        <w:t>SELECT</w:t>
      </w:r>
      <w:r w:rsidRPr="00E34B3A">
        <w:rPr>
          <w:lang w:val="ru-RU"/>
        </w:rPr>
        <w:t xml:space="preserve"> на </w:t>
      </w:r>
      <w:r>
        <w:t>map</w:t>
      </w:r>
      <w:r w:rsidRPr="00E34B3A">
        <w:rPr>
          <w:lang w:val="ru-RU"/>
        </w:rPr>
        <w:t xml:space="preserve"> с возможностью передать его роли </w:t>
      </w:r>
      <w:r>
        <w:t>lab</w:t>
      </w:r>
      <w:r w:rsidRPr="00E34B3A">
        <w:rPr>
          <w:lang w:val="ru-RU"/>
        </w:rPr>
        <w:t>12_</w:t>
      </w:r>
      <w:r>
        <w:t>reader</w:t>
      </w:r>
      <w:r w:rsidRPr="00E34B3A">
        <w:rPr>
          <w:lang w:val="ru-RU"/>
        </w:rPr>
        <w:t xml:space="preserve">. </w:t>
      </w:r>
      <w:r>
        <w:t>Затем отозвать именно возможность передачи через CASCADE.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871"/>
        <w:gridCol w:w="7880"/>
      </w:tblGrid>
      <w:tr w:rsidR="00113678">
        <w:trPr>
          <w:tblHeader/>
        </w:trPr>
        <w:tc>
          <w:tcPr>
            <w:tcW w:w="187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8E8"/>
            <w:tcMar>
              <w:top w:w="125" w:type="dxa"/>
              <w:left w:w="145" w:type="dxa"/>
              <w:bottom w:w="125" w:type="dxa"/>
              <w:right w:w="145" w:type="dxa"/>
            </w:tcMar>
            <w:vAlign w:val="center"/>
          </w:tcPr>
          <w:p w:rsidR="00113678" w:rsidRDefault="002A6240">
            <w:pPr>
              <w:spacing w:after="0"/>
            </w:pPr>
            <w:r>
              <w:rPr>
                <w:b/>
                <w:sz w:val="20"/>
              </w:rPr>
              <w:t>Действие</w:t>
            </w:r>
          </w:p>
        </w:tc>
        <w:tc>
          <w:tcPr>
            <w:tcW w:w="7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8E8"/>
            <w:tcMar>
              <w:top w:w="125" w:type="dxa"/>
              <w:left w:w="145" w:type="dxa"/>
              <w:bottom w:w="125" w:type="dxa"/>
              <w:right w:w="145" w:type="dxa"/>
            </w:tcMar>
            <w:vAlign w:val="center"/>
          </w:tcPr>
          <w:p w:rsidR="00113678" w:rsidRDefault="002A6240">
            <w:pPr>
              <w:spacing w:after="0"/>
            </w:pPr>
            <w:r>
              <w:rPr>
                <w:b/>
                <w:sz w:val="20"/>
              </w:rPr>
              <w:t>SQL для выполнения</w:t>
            </w:r>
          </w:p>
        </w:tc>
      </w:tr>
      <w:tr w:rsidR="00113678">
        <w:trPr>
          <w:cantSplit/>
        </w:trPr>
        <w:tc>
          <w:tcPr>
            <w:tcW w:w="187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5" w:type="dxa"/>
              <w:left w:w="145" w:type="dxa"/>
              <w:bottom w:w="125" w:type="dxa"/>
              <w:right w:w="145" w:type="dxa"/>
            </w:tcMar>
            <w:vAlign w:val="center"/>
          </w:tcPr>
          <w:p w:rsidR="00113678" w:rsidRDefault="002A6240">
            <w:pPr>
              <w:spacing w:after="0" w:line="259" w:lineRule="auto"/>
            </w:pPr>
            <w:r>
              <w:rPr>
                <w:sz w:val="20"/>
              </w:rPr>
              <w:t>Создание ролей</w:t>
            </w:r>
          </w:p>
        </w:tc>
        <w:tc>
          <w:tcPr>
            <w:tcW w:w="7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5" w:type="dxa"/>
              <w:left w:w="145" w:type="dxa"/>
              <w:bottom w:w="125" w:type="dxa"/>
              <w:right w:w="145" w:type="dxa"/>
            </w:tcMar>
            <w:vAlign w:val="center"/>
          </w:tcPr>
          <w:p w:rsidR="00113678" w:rsidRDefault="002A6240">
            <w:pPr>
              <w:spacing w:after="0" w:line="259" w:lineRule="auto"/>
            </w:pPr>
            <w:r>
              <w:rPr>
                <w:rFonts w:ascii="Consolas" w:hAnsi="Consolas"/>
                <w:sz w:val="17"/>
              </w:rPr>
              <w:t>CREATE ROLE lab12_grantor NOLOGIN;</w:t>
            </w:r>
            <w:r>
              <w:br/>
            </w:r>
            <w:r>
              <w:rPr>
                <w:rFonts w:ascii="Consolas" w:hAnsi="Consolas"/>
                <w:sz w:val="17"/>
              </w:rPr>
              <w:t>CREATE ROLE lab12_reader NOLOGIN;</w:t>
            </w:r>
            <w:r>
              <w:br/>
            </w:r>
            <w:r>
              <w:rPr>
                <w:rFonts w:ascii="Consolas" w:hAnsi="Consolas"/>
                <w:sz w:val="17"/>
              </w:rPr>
              <w:t>GRANT lab12_grantor, lab12_reader TO CURRENT_USER;</w:t>
            </w:r>
            <w:r>
              <w:br/>
            </w:r>
            <w:r>
              <w:rPr>
                <w:rFonts w:ascii="Consolas" w:hAnsi="Consolas"/>
                <w:sz w:val="17"/>
              </w:rPr>
              <w:t>GRANT USAGE ON SCHEMA public</w:t>
            </w:r>
            <w:r>
              <w:br/>
            </w:r>
            <w:r>
              <w:rPr>
                <w:rFonts w:ascii="Consolas" w:hAnsi="Consolas"/>
                <w:sz w:val="17"/>
              </w:rPr>
              <w:t>TO lab12_grantor, lab12_reader;</w:t>
            </w:r>
          </w:p>
        </w:tc>
      </w:tr>
      <w:tr w:rsidR="00113678">
        <w:trPr>
          <w:cantSplit/>
        </w:trPr>
        <w:tc>
          <w:tcPr>
            <w:tcW w:w="187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AFAFA"/>
            <w:tcMar>
              <w:top w:w="125" w:type="dxa"/>
              <w:left w:w="145" w:type="dxa"/>
              <w:bottom w:w="125" w:type="dxa"/>
              <w:right w:w="145" w:type="dxa"/>
            </w:tcMar>
            <w:vAlign w:val="center"/>
          </w:tcPr>
          <w:p w:rsidR="00113678" w:rsidRDefault="002A6240">
            <w:pPr>
              <w:spacing w:after="0" w:line="259" w:lineRule="auto"/>
            </w:pPr>
            <w:r>
              <w:rPr>
                <w:sz w:val="20"/>
              </w:rPr>
              <w:t>Право передачи</w:t>
            </w:r>
          </w:p>
        </w:tc>
        <w:tc>
          <w:tcPr>
            <w:tcW w:w="7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AFAFA"/>
            <w:tcMar>
              <w:top w:w="125" w:type="dxa"/>
              <w:left w:w="145" w:type="dxa"/>
              <w:bottom w:w="125" w:type="dxa"/>
              <w:right w:w="145" w:type="dxa"/>
            </w:tcMar>
            <w:vAlign w:val="center"/>
          </w:tcPr>
          <w:p w:rsidR="00113678" w:rsidRDefault="002A6240">
            <w:pPr>
              <w:spacing w:after="0" w:line="259" w:lineRule="auto"/>
            </w:pPr>
            <w:r>
              <w:rPr>
                <w:rFonts w:ascii="Consolas" w:hAnsi="Consolas"/>
                <w:sz w:val="17"/>
              </w:rPr>
              <w:t>GRANT SELECT ON TABLE public.map</w:t>
            </w:r>
            <w:r>
              <w:br/>
            </w:r>
            <w:r>
              <w:rPr>
                <w:rFonts w:ascii="Consolas" w:hAnsi="Consolas"/>
                <w:sz w:val="17"/>
              </w:rPr>
              <w:t>TO lab12_grantor WITH GRANT OPTION;</w:t>
            </w:r>
          </w:p>
        </w:tc>
      </w:tr>
      <w:tr w:rsidR="00113678">
        <w:trPr>
          <w:cantSplit/>
        </w:trPr>
        <w:tc>
          <w:tcPr>
            <w:tcW w:w="187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5" w:type="dxa"/>
              <w:left w:w="145" w:type="dxa"/>
              <w:bottom w:w="125" w:type="dxa"/>
              <w:right w:w="145" w:type="dxa"/>
            </w:tcMar>
            <w:vAlign w:val="center"/>
          </w:tcPr>
          <w:p w:rsidR="00113678" w:rsidRDefault="002A6240">
            <w:pPr>
              <w:spacing w:after="0" w:line="259" w:lineRule="auto"/>
            </w:pPr>
            <w:r>
              <w:rPr>
                <w:sz w:val="20"/>
              </w:rPr>
              <w:t>Передача роли reader</w:t>
            </w:r>
          </w:p>
        </w:tc>
        <w:tc>
          <w:tcPr>
            <w:tcW w:w="7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5" w:type="dxa"/>
              <w:left w:w="145" w:type="dxa"/>
              <w:bottom w:w="125" w:type="dxa"/>
              <w:right w:w="145" w:type="dxa"/>
            </w:tcMar>
            <w:vAlign w:val="center"/>
          </w:tcPr>
          <w:p w:rsidR="00113678" w:rsidRDefault="002A6240">
            <w:pPr>
              <w:spacing w:after="0" w:line="259" w:lineRule="auto"/>
            </w:pPr>
            <w:r>
              <w:rPr>
                <w:rFonts w:ascii="Consolas" w:hAnsi="Consolas"/>
                <w:sz w:val="17"/>
              </w:rPr>
              <w:t>SET ROLE lab12_grantor;</w:t>
            </w:r>
            <w:r>
              <w:br/>
            </w:r>
            <w:r>
              <w:rPr>
                <w:rFonts w:ascii="Consolas" w:hAnsi="Consolas"/>
                <w:sz w:val="17"/>
              </w:rPr>
              <w:t>GRANT SELECT ON TABLE public.map TO lab12_reader;</w:t>
            </w:r>
            <w:r>
              <w:br/>
            </w:r>
            <w:r>
              <w:rPr>
                <w:rFonts w:ascii="Consolas" w:hAnsi="Consolas"/>
                <w:sz w:val="17"/>
              </w:rPr>
              <w:t>RESET ROLE;</w:t>
            </w:r>
          </w:p>
        </w:tc>
      </w:tr>
      <w:tr w:rsidR="00113678">
        <w:trPr>
          <w:cantSplit/>
        </w:trPr>
        <w:tc>
          <w:tcPr>
            <w:tcW w:w="187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AFAFA"/>
            <w:tcMar>
              <w:top w:w="125" w:type="dxa"/>
              <w:left w:w="145" w:type="dxa"/>
              <w:bottom w:w="125" w:type="dxa"/>
              <w:right w:w="145" w:type="dxa"/>
            </w:tcMar>
            <w:vAlign w:val="center"/>
          </w:tcPr>
          <w:p w:rsidR="00113678" w:rsidRDefault="002A6240">
            <w:pPr>
              <w:spacing w:after="0" w:line="259" w:lineRule="auto"/>
            </w:pPr>
            <w:r>
              <w:rPr>
                <w:sz w:val="20"/>
              </w:rPr>
              <w:t>До отзыва</w:t>
            </w:r>
          </w:p>
        </w:tc>
        <w:tc>
          <w:tcPr>
            <w:tcW w:w="7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AFAFA"/>
            <w:tcMar>
              <w:top w:w="125" w:type="dxa"/>
              <w:left w:w="145" w:type="dxa"/>
              <w:bottom w:w="125" w:type="dxa"/>
              <w:right w:w="145" w:type="dxa"/>
            </w:tcMar>
            <w:vAlign w:val="center"/>
          </w:tcPr>
          <w:p w:rsidR="00113678" w:rsidRDefault="002A6240">
            <w:pPr>
              <w:spacing w:after="0" w:line="259" w:lineRule="auto"/>
            </w:pPr>
            <w:r>
              <w:rPr>
                <w:rFonts w:ascii="Consolas" w:hAnsi="Consolas"/>
                <w:sz w:val="17"/>
              </w:rPr>
              <w:t>SELECT has_table_privilege('lab12_reader', 'public.map',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                       'SELECT') AS reader_before;</w:t>
            </w:r>
            <w:r>
              <w:br/>
            </w:r>
            <w:r>
              <w:rPr>
                <w:rFonts w:ascii="Consolas" w:hAnsi="Consolas"/>
                <w:sz w:val="17"/>
              </w:rPr>
              <w:t>SET ROLE lab12_reader;</w:t>
            </w:r>
            <w:r>
              <w:br/>
            </w:r>
            <w:r>
              <w:rPr>
                <w:rFonts w:ascii="Consolas" w:hAnsi="Consolas"/>
                <w:sz w:val="17"/>
              </w:rPr>
              <w:t>SELECT map_id, name FROM public.map LIMIT 3;</w:t>
            </w:r>
            <w:r>
              <w:br/>
            </w:r>
            <w:r>
              <w:rPr>
                <w:rFonts w:ascii="Consolas" w:hAnsi="Consolas"/>
                <w:sz w:val="17"/>
              </w:rPr>
              <w:t>RESET ROLE;</w:t>
            </w:r>
          </w:p>
        </w:tc>
      </w:tr>
      <w:tr w:rsidR="00113678">
        <w:trPr>
          <w:cantSplit/>
        </w:trPr>
        <w:tc>
          <w:tcPr>
            <w:tcW w:w="187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5" w:type="dxa"/>
              <w:left w:w="145" w:type="dxa"/>
              <w:bottom w:w="125" w:type="dxa"/>
              <w:right w:w="145" w:type="dxa"/>
            </w:tcMar>
            <w:vAlign w:val="center"/>
          </w:tcPr>
          <w:p w:rsidR="00113678" w:rsidRDefault="002A6240">
            <w:pPr>
              <w:spacing w:after="0" w:line="259" w:lineRule="auto"/>
            </w:pPr>
            <w:r>
              <w:rPr>
                <w:sz w:val="20"/>
              </w:rPr>
              <w:lastRenderedPageBreak/>
              <w:t>Каскадный отзыв</w:t>
            </w:r>
          </w:p>
        </w:tc>
        <w:tc>
          <w:tcPr>
            <w:tcW w:w="7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5" w:type="dxa"/>
              <w:left w:w="145" w:type="dxa"/>
              <w:bottom w:w="125" w:type="dxa"/>
              <w:right w:w="145" w:type="dxa"/>
            </w:tcMar>
            <w:vAlign w:val="center"/>
          </w:tcPr>
          <w:p w:rsidR="00113678" w:rsidRDefault="002A6240">
            <w:pPr>
              <w:spacing w:after="0" w:line="259" w:lineRule="auto"/>
            </w:pPr>
            <w:r>
              <w:rPr>
                <w:rFonts w:ascii="Consolas" w:hAnsi="Consolas"/>
                <w:sz w:val="17"/>
              </w:rPr>
              <w:t>REVOKE GRANT OPTION FOR SELECT ON TABLE public.map</w:t>
            </w:r>
            <w:r>
              <w:br/>
            </w:r>
            <w:r>
              <w:rPr>
                <w:rFonts w:ascii="Consolas" w:hAnsi="Consolas"/>
                <w:sz w:val="17"/>
              </w:rPr>
              <w:t>FROM lab12_grantor CASCADE;</w:t>
            </w:r>
          </w:p>
        </w:tc>
      </w:tr>
      <w:tr w:rsidR="00113678">
        <w:trPr>
          <w:cantSplit/>
        </w:trPr>
        <w:tc>
          <w:tcPr>
            <w:tcW w:w="187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AFAFA"/>
            <w:tcMar>
              <w:top w:w="125" w:type="dxa"/>
              <w:left w:w="145" w:type="dxa"/>
              <w:bottom w:w="125" w:type="dxa"/>
              <w:right w:w="145" w:type="dxa"/>
            </w:tcMar>
            <w:vAlign w:val="center"/>
          </w:tcPr>
          <w:p w:rsidR="00113678" w:rsidRDefault="002A6240">
            <w:pPr>
              <w:spacing w:after="0" w:line="259" w:lineRule="auto"/>
            </w:pPr>
            <w:r>
              <w:rPr>
                <w:sz w:val="20"/>
              </w:rPr>
              <w:t>После отзыва</w:t>
            </w:r>
          </w:p>
        </w:tc>
        <w:tc>
          <w:tcPr>
            <w:tcW w:w="7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AFAFA"/>
            <w:tcMar>
              <w:top w:w="125" w:type="dxa"/>
              <w:left w:w="145" w:type="dxa"/>
              <w:bottom w:w="125" w:type="dxa"/>
              <w:right w:w="145" w:type="dxa"/>
            </w:tcMar>
            <w:vAlign w:val="center"/>
          </w:tcPr>
          <w:p w:rsidR="00113678" w:rsidRDefault="002A6240">
            <w:pPr>
              <w:spacing w:after="0" w:line="259" w:lineRule="auto"/>
            </w:pPr>
            <w:r>
              <w:rPr>
                <w:rFonts w:ascii="Consolas" w:hAnsi="Consolas"/>
                <w:sz w:val="17"/>
              </w:rPr>
              <w:t>SELECT has_table_privilege('lab12_grantor', 'public.map',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                       'SELECT') AS grantor_can_read,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   has_table_privilege('lab12_reader', 'public.map',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                       'SELECT') AS reader_can_read;</w:t>
            </w:r>
          </w:p>
        </w:tc>
      </w:tr>
    </w:tbl>
    <w:p w:rsidR="00113678" w:rsidRDefault="00113678">
      <w:pPr>
        <w:spacing w:after="0"/>
      </w:pPr>
    </w:p>
    <w:p w:rsidR="00113678" w:rsidRDefault="002A6240">
      <w:pPr>
        <w:keepNext/>
        <w:keepLines/>
      </w:pPr>
      <w:r>
        <w:rPr>
          <w:b/>
        </w:rPr>
        <w:t xml:space="preserve">Проверка. </w:t>
      </w:r>
    </w:p>
    <w:p w:rsidR="008D18C4" w:rsidRDefault="008D18C4">
      <w:pPr>
        <w:keepNext/>
        <w:keepLines/>
        <w:rPr>
          <w:lang w:val="ru-RU"/>
        </w:rPr>
      </w:pPr>
      <w:r>
        <w:rPr>
          <w:lang w:val="ru-RU"/>
        </w:rPr>
        <w:t>Создание ролей:</w:t>
      </w:r>
    </w:p>
    <w:p w:rsidR="008D18C4" w:rsidRDefault="008D18C4">
      <w:pPr>
        <w:keepNext/>
        <w:keepLines/>
        <w:rPr>
          <w:lang w:val="ru-RU"/>
        </w:rPr>
      </w:pPr>
      <w:r w:rsidRPr="008D18C4">
        <w:rPr>
          <w:noProof/>
          <w:lang w:val="ru-RU" w:eastAsia="ru-RU"/>
        </w:rPr>
        <w:drawing>
          <wp:inline distT="0" distB="0" distL="0" distR="0" wp14:anchorId="28349791" wp14:editId="240C880B">
            <wp:extent cx="2743583" cy="476316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743583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18C4" w:rsidRDefault="008D18C4">
      <w:pPr>
        <w:keepNext/>
        <w:keepLines/>
        <w:rPr>
          <w:lang w:val="ru-RU"/>
        </w:rPr>
      </w:pPr>
      <w:r>
        <w:rPr>
          <w:lang w:val="ru-RU"/>
        </w:rPr>
        <w:t>Право передачи:</w:t>
      </w:r>
    </w:p>
    <w:p w:rsidR="008D18C4" w:rsidRDefault="008D18C4">
      <w:pPr>
        <w:keepNext/>
        <w:keepLines/>
        <w:rPr>
          <w:lang w:val="ru-RU"/>
        </w:rPr>
      </w:pPr>
      <w:r w:rsidRPr="008D18C4">
        <w:rPr>
          <w:noProof/>
          <w:lang w:val="ru-RU" w:eastAsia="ru-RU"/>
        </w:rPr>
        <w:drawing>
          <wp:inline distT="0" distB="0" distL="0" distR="0" wp14:anchorId="241ADB9D" wp14:editId="6C033D3B">
            <wp:extent cx="2734057" cy="457264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734057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18C4" w:rsidRDefault="008D18C4">
      <w:pPr>
        <w:keepNext/>
        <w:keepLines/>
      </w:pPr>
      <w:r>
        <w:rPr>
          <w:lang w:val="ru-RU"/>
        </w:rPr>
        <w:t xml:space="preserve">Передача роли </w:t>
      </w:r>
      <w:r>
        <w:t>reader:</w:t>
      </w:r>
    </w:p>
    <w:p w:rsidR="008D18C4" w:rsidRDefault="008D18C4">
      <w:pPr>
        <w:keepNext/>
        <w:keepLines/>
      </w:pPr>
      <w:r w:rsidRPr="008D18C4">
        <w:rPr>
          <w:noProof/>
          <w:lang w:val="ru-RU" w:eastAsia="ru-RU"/>
        </w:rPr>
        <w:drawing>
          <wp:inline distT="0" distB="0" distL="0" distR="0" wp14:anchorId="5430FDD1" wp14:editId="2A4F4EC6">
            <wp:extent cx="2772162" cy="447737"/>
            <wp:effectExtent l="0" t="0" r="952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772162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18C4" w:rsidRDefault="008D18C4">
      <w:pPr>
        <w:keepNext/>
        <w:keepLines/>
        <w:rPr>
          <w:lang w:val="ru-RU"/>
        </w:rPr>
      </w:pPr>
      <w:r>
        <w:rPr>
          <w:lang w:val="ru-RU"/>
        </w:rPr>
        <w:t>До отзыва:</w:t>
      </w:r>
    </w:p>
    <w:p w:rsidR="00826298" w:rsidRDefault="00826298">
      <w:pPr>
        <w:keepNext/>
        <w:keepLines/>
        <w:rPr>
          <w:lang w:val="ru-RU"/>
        </w:rPr>
      </w:pPr>
      <w:r w:rsidRPr="00826298">
        <w:rPr>
          <w:lang w:val="ru-RU"/>
        </w:rPr>
        <w:drawing>
          <wp:inline distT="0" distB="0" distL="0" distR="0" wp14:anchorId="695C4571" wp14:editId="6C9F5D80">
            <wp:extent cx="1448002" cy="676369"/>
            <wp:effectExtent l="0" t="0" r="0" b="952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448002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18C4" w:rsidRDefault="008D18C4">
      <w:pPr>
        <w:keepNext/>
        <w:keepLines/>
        <w:rPr>
          <w:lang w:val="ru-RU"/>
        </w:rPr>
      </w:pPr>
      <w:r w:rsidRPr="008D18C4">
        <w:rPr>
          <w:noProof/>
          <w:lang w:val="ru-RU" w:eastAsia="ru-RU"/>
        </w:rPr>
        <w:drawing>
          <wp:inline distT="0" distB="0" distL="0" distR="0" wp14:anchorId="34E6CE40" wp14:editId="643D5DB6">
            <wp:extent cx="2829320" cy="914528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829320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18C4" w:rsidRDefault="008D18C4">
      <w:pPr>
        <w:keepNext/>
        <w:keepLines/>
        <w:rPr>
          <w:lang w:val="ru-RU"/>
        </w:rPr>
      </w:pPr>
      <w:r>
        <w:rPr>
          <w:lang w:val="ru-RU"/>
        </w:rPr>
        <w:t>Каскадный отзыв:</w:t>
      </w:r>
    </w:p>
    <w:p w:rsidR="008D18C4" w:rsidRDefault="008D18C4">
      <w:pPr>
        <w:keepNext/>
        <w:keepLines/>
        <w:rPr>
          <w:lang w:val="ru-RU"/>
        </w:rPr>
      </w:pPr>
      <w:r w:rsidRPr="008D18C4">
        <w:rPr>
          <w:noProof/>
          <w:lang w:val="ru-RU" w:eastAsia="ru-RU"/>
        </w:rPr>
        <w:drawing>
          <wp:inline distT="0" distB="0" distL="0" distR="0" wp14:anchorId="020A420E" wp14:editId="2B35DC0F">
            <wp:extent cx="2762636" cy="466790"/>
            <wp:effectExtent l="0" t="0" r="0" b="952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762636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18C4" w:rsidRDefault="008D18C4">
      <w:pPr>
        <w:keepNext/>
        <w:keepLines/>
        <w:rPr>
          <w:lang w:val="ru-RU"/>
        </w:rPr>
      </w:pPr>
      <w:r>
        <w:rPr>
          <w:lang w:val="ru-RU"/>
        </w:rPr>
        <w:t>После отзыва:</w:t>
      </w:r>
    </w:p>
    <w:p w:rsidR="008D18C4" w:rsidRPr="008D18C4" w:rsidRDefault="008D18C4">
      <w:pPr>
        <w:keepNext/>
        <w:keepLines/>
        <w:rPr>
          <w:lang w:val="ru-RU"/>
        </w:rPr>
      </w:pPr>
      <w:r w:rsidRPr="008D18C4">
        <w:rPr>
          <w:noProof/>
          <w:lang w:val="ru-RU" w:eastAsia="ru-RU"/>
        </w:rPr>
        <w:drawing>
          <wp:inline distT="0" distB="0" distL="0" distR="0" wp14:anchorId="306707F1" wp14:editId="29ED7832">
            <wp:extent cx="2781688" cy="657317"/>
            <wp:effectExtent l="0" t="0" r="0" b="952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781688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3678" w:rsidRPr="00E34B3A" w:rsidRDefault="002A6240">
      <w:pPr>
        <w:pStyle w:val="1"/>
        <w:rPr>
          <w:lang w:val="ru-RU"/>
        </w:rPr>
      </w:pPr>
      <w:r w:rsidRPr="00E34B3A">
        <w:rPr>
          <w:lang w:val="ru-RU"/>
        </w:rPr>
        <w:t>Задание 6 Политика защиты строк кланов</w:t>
      </w:r>
    </w:p>
    <w:p w:rsidR="00113678" w:rsidRPr="00E34B3A" w:rsidRDefault="002A6240">
      <w:pPr>
        <w:keepNext/>
        <w:rPr>
          <w:lang w:val="ru-RU"/>
        </w:rPr>
      </w:pPr>
      <w:r w:rsidRPr="00E34B3A">
        <w:rPr>
          <w:lang w:val="ru-RU"/>
        </w:rPr>
        <w:t xml:space="preserve">Создать два учебных клана. Пользователь с ролью </w:t>
      </w:r>
      <w:r>
        <w:t>lab</w:t>
      </w:r>
      <w:r w:rsidRPr="00E34B3A">
        <w:rPr>
          <w:lang w:val="ru-RU"/>
        </w:rPr>
        <w:t>12_</w:t>
      </w:r>
      <w:r>
        <w:t>clan</w:t>
      </w:r>
      <w:r w:rsidRPr="00E34B3A">
        <w:rPr>
          <w:lang w:val="ru-RU"/>
        </w:rPr>
        <w:t>_</w:t>
      </w:r>
      <w:r>
        <w:t>a</w:t>
      </w:r>
      <w:r w:rsidRPr="00E34B3A">
        <w:rPr>
          <w:lang w:val="ru-RU"/>
        </w:rPr>
        <w:t xml:space="preserve"> должен видеть только строку своего клана; </w:t>
      </w:r>
      <w:r>
        <w:t>lab</w:t>
      </w:r>
      <w:r w:rsidRPr="00E34B3A">
        <w:rPr>
          <w:lang w:val="ru-RU"/>
        </w:rPr>
        <w:t>12_</w:t>
      </w:r>
      <w:r>
        <w:t>clan</w:t>
      </w:r>
      <w:r w:rsidRPr="00E34B3A">
        <w:rPr>
          <w:lang w:val="ru-RU"/>
        </w:rPr>
        <w:t>_</w:t>
      </w:r>
      <w:r>
        <w:t>b</w:t>
      </w:r>
      <w:r w:rsidRPr="00E34B3A">
        <w:rPr>
          <w:lang w:val="ru-RU"/>
        </w:rPr>
        <w:t xml:space="preserve"> — только свою.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871"/>
        <w:gridCol w:w="7880"/>
      </w:tblGrid>
      <w:tr w:rsidR="00113678">
        <w:trPr>
          <w:tblHeader/>
        </w:trPr>
        <w:tc>
          <w:tcPr>
            <w:tcW w:w="187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8E8"/>
            <w:tcMar>
              <w:top w:w="125" w:type="dxa"/>
              <w:left w:w="145" w:type="dxa"/>
              <w:bottom w:w="125" w:type="dxa"/>
              <w:right w:w="145" w:type="dxa"/>
            </w:tcMar>
            <w:vAlign w:val="center"/>
          </w:tcPr>
          <w:p w:rsidR="00113678" w:rsidRDefault="002A6240">
            <w:pPr>
              <w:spacing w:after="0"/>
            </w:pPr>
            <w:r>
              <w:rPr>
                <w:b/>
                <w:sz w:val="20"/>
              </w:rPr>
              <w:t>Действие</w:t>
            </w:r>
          </w:p>
        </w:tc>
        <w:tc>
          <w:tcPr>
            <w:tcW w:w="7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8E8"/>
            <w:tcMar>
              <w:top w:w="125" w:type="dxa"/>
              <w:left w:w="145" w:type="dxa"/>
              <w:bottom w:w="125" w:type="dxa"/>
              <w:right w:w="145" w:type="dxa"/>
            </w:tcMar>
            <w:vAlign w:val="center"/>
          </w:tcPr>
          <w:p w:rsidR="00113678" w:rsidRDefault="002A6240">
            <w:pPr>
              <w:spacing w:after="0"/>
            </w:pPr>
            <w:r>
              <w:rPr>
                <w:b/>
                <w:sz w:val="20"/>
              </w:rPr>
              <w:t>SQL для выполнения</w:t>
            </w:r>
          </w:p>
        </w:tc>
      </w:tr>
      <w:tr w:rsidR="00113678">
        <w:trPr>
          <w:cantSplit/>
        </w:trPr>
        <w:tc>
          <w:tcPr>
            <w:tcW w:w="187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5" w:type="dxa"/>
              <w:left w:w="145" w:type="dxa"/>
              <w:bottom w:w="125" w:type="dxa"/>
              <w:right w:w="145" w:type="dxa"/>
            </w:tcMar>
            <w:vAlign w:val="center"/>
          </w:tcPr>
          <w:p w:rsidR="00113678" w:rsidRDefault="002A6240">
            <w:pPr>
              <w:spacing w:after="0" w:line="259" w:lineRule="auto"/>
            </w:pPr>
            <w:r>
              <w:rPr>
                <w:sz w:val="20"/>
              </w:rPr>
              <w:lastRenderedPageBreak/>
              <w:t>Создание ролей</w:t>
            </w:r>
          </w:p>
        </w:tc>
        <w:tc>
          <w:tcPr>
            <w:tcW w:w="7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5" w:type="dxa"/>
              <w:left w:w="145" w:type="dxa"/>
              <w:bottom w:w="125" w:type="dxa"/>
              <w:right w:w="145" w:type="dxa"/>
            </w:tcMar>
            <w:vAlign w:val="center"/>
          </w:tcPr>
          <w:p w:rsidR="00113678" w:rsidRDefault="002A6240">
            <w:pPr>
              <w:spacing w:after="0" w:line="259" w:lineRule="auto"/>
            </w:pPr>
            <w:r>
              <w:rPr>
                <w:rFonts w:ascii="Consolas" w:hAnsi="Consolas"/>
                <w:sz w:val="17"/>
              </w:rPr>
              <w:t>CREATE ROLE lab12_clan_a NOLOGIN;</w:t>
            </w:r>
            <w:r>
              <w:br/>
            </w:r>
            <w:r>
              <w:rPr>
                <w:rFonts w:ascii="Consolas" w:hAnsi="Consolas"/>
                <w:sz w:val="17"/>
              </w:rPr>
              <w:t>CREATE ROLE lab12_clan_b NOLOGIN;</w:t>
            </w:r>
            <w:r>
              <w:br/>
            </w:r>
            <w:r>
              <w:rPr>
                <w:rFonts w:ascii="Consolas" w:hAnsi="Consolas"/>
                <w:sz w:val="17"/>
              </w:rPr>
              <w:t>GRANT lab12_clan_a, lab12_clan_b TO CURRENT_USER;</w:t>
            </w:r>
            <w:r>
              <w:br/>
            </w:r>
            <w:r>
              <w:rPr>
                <w:rFonts w:ascii="Consolas" w:hAnsi="Consolas"/>
                <w:sz w:val="17"/>
              </w:rPr>
              <w:t>GRANT USAGE ON SCHEMA public</w:t>
            </w:r>
            <w:r>
              <w:br/>
            </w:r>
            <w:r>
              <w:rPr>
                <w:rFonts w:ascii="Consolas" w:hAnsi="Consolas"/>
                <w:sz w:val="17"/>
              </w:rPr>
              <w:t>TO lab12_clan_a, lab12_clan_b;</w:t>
            </w:r>
            <w:r>
              <w:br/>
            </w:r>
            <w:r>
              <w:rPr>
                <w:rFonts w:ascii="Consolas" w:hAnsi="Consolas"/>
                <w:sz w:val="17"/>
              </w:rPr>
              <w:t>GRANT SELECT ON TABLE public.clan</w:t>
            </w:r>
            <w:r>
              <w:br/>
            </w:r>
            <w:r>
              <w:rPr>
                <w:rFonts w:ascii="Consolas" w:hAnsi="Consolas"/>
                <w:sz w:val="17"/>
              </w:rPr>
              <w:t>TO lab12_clan_a, lab12_clan_b;</w:t>
            </w:r>
          </w:p>
        </w:tc>
      </w:tr>
      <w:tr w:rsidR="00113678">
        <w:trPr>
          <w:cantSplit/>
        </w:trPr>
        <w:tc>
          <w:tcPr>
            <w:tcW w:w="187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AFAFA"/>
            <w:tcMar>
              <w:top w:w="125" w:type="dxa"/>
              <w:left w:w="145" w:type="dxa"/>
              <w:bottom w:w="125" w:type="dxa"/>
              <w:right w:w="145" w:type="dxa"/>
            </w:tcMar>
            <w:vAlign w:val="center"/>
          </w:tcPr>
          <w:p w:rsidR="00113678" w:rsidRDefault="002A6240">
            <w:pPr>
              <w:spacing w:after="0" w:line="259" w:lineRule="auto"/>
            </w:pPr>
            <w:r>
              <w:rPr>
                <w:sz w:val="20"/>
              </w:rPr>
              <w:t>Учебные строки</w:t>
            </w:r>
          </w:p>
        </w:tc>
        <w:tc>
          <w:tcPr>
            <w:tcW w:w="7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AFAFA"/>
            <w:tcMar>
              <w:top w:w="125" w:type="dxa"/>
              <w:left w:w="145" w:type="dxa"/>
              <w:bottom w:w="125" w:type="dxa"/>
              <w:right w:w="145" w:type="dxa"/>
            </w:tcMar>
            <w:vAlign w:val="center"/>
          </w:tcPr>
          <w:p w:rsidR="00113678" w:rsidRDefault="002A6240">
            <w:pPr>
              <w:spacing w:after="0" w:line="259" w:lineRule="auto"/>
            </w:pPr>
            <w:r>
              <w:rPr>
                <w:rFonts w:ascii="Consolas" w:hAnsi="Consolas"/>
                <w:sz w:val="17"/>
              </w:rPr>
              <w:t>INSERT INTO public.clan (name, tag) VALUES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('lab12_clan_a', 'L12A'),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('lab12_clan_b', 'L12B')</w:t>
            </w:r>
            <w:r>
              <w:br/>
            </w:r>
            <w:r>
              <w:rPr>
                <w:rFonts w:ascii="Consolas" w:hAnsi="Consolas"/>
                <w:sz w:val="17"/>
              </w:rPr>
              <w:t>RETURNING clan_id, name, tag;</w:t>
            </w:r>
          </w:p>
        </w:tc>
      </w:tr>
      <w:tr w:rsidR="00113678">
        <w:trPr>
          <w:cantSplit/>
        </w:trPr>
        <w:tc>
          <w:tcPr>
            <w:tcW w:w="187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5" w:type="dxa"/>
              <w:left w:w="145" w:type="dxa"/>
              <w:bottom w:w="125" w:type="dxa"/>
              <w:right w:w="145" w:type="dxa"/>
            </w:tcMar>
            <w:vAlign w:val="center"/>
          </w:tcPr>
          <w:p w:rsidR="00113678" w:rsidRDefault="002A6240">
            <w:pPr>
              <w:spacing w:after="0" w:line="259" w:lineRule="auto"/>
            </w:pPr>
            <w:r>
              <w:rPr>
                <w:sz w:val="20"/>
              </w:rPr>
              <w:t>Политика чтения</w:t>
            </w:r>
          </w:p>
        </w:tc>
        <w:tc>
          <w:tcPr>
            <w:tcW w:w="7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5" w:type="dxa"/>
              <w:left w:w="145" w:type="dxa"/>
              <w:bottom w:w="125" w:type="dxa"/>
              <w:right w:w="145" w:type="dxa"/>
            </w:tcMar>
            <w:vAlign w:val="center"/>
          </w:tcPr>
          <w:p w:rsidR="00113678" w:rsidRDefault="002A6240">
            <w:pPr>
              <w:spacing w:after="0" w:line="259" w:lineRule="auto"/>
            </w:pPr>
            <w:r>
              <w:rPr>
                <w:rFonts w:ascii="Consolas" w:hAnsi="Consolas"/>
                <w:sz w:val="17"/>
              </w:rPr>
              <w:t>CREATE POLICY lab12_clan_self ON public.clan</w:t>
            </w:r>
            <w:r>
              <w:br/>
            </w:r>
            <w:r>
              <w:rPr>
                <w:rFonts w:ascii="Consolas" w:hAnsi="Consolas"/>
                <w:sz w:val="17"/>
              </w:rPr>
              <w:t>FOR SELECT TO lab12_clan_a, lab12_clan_b</w:t>
            </w:r>
            <w:r>
              <w:br/>
            </w:r>
            <w:r>
              <w:rPr>
                <w:rFonts w:ascii="Consolas" w:hAnsi="Consolas"/>
                <w:sz w:val="17"/>
              </w:rPr>
              <w:t>USING (name = current_user::text);</w:t>
            </w:r>
            <w:r>
              <w:br/>
            </w:r>
            <w:r>
              <w:rPr>
                <w:rFonts w:ascii="Consolas" w:hAnsi="Consolas"/>
                <w:sz w:val="17"/>
              </w:rPr>
              <w:t>ALTER TABLE public.clan ENABLE ROW LEVEL SECURITY;</w:t>
            </w:r>
          </w:p>
        </w:tc>
      </w:tr>
      <w:tr w:rsidR="00113678">
        <w:trPr>
          <w:cantSplit/>
        </w:trPr>
        <w:tc>
          <w:tcPr>
            <w:tcW w:w="187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AFAFA"/>
            <w:tcMar>
              <w:top w:w="125" w:type="dxa"/>
              <w:left w:w="145" w:type="dxa"/>
              <w:bottom w:w="125" w:type="dxa"/>
              <w:right w:w="145" w:type="dxa"/>
            </w:tcMar>
            <w:vAlign w:val="center"/>
          </w:tcPr>
          <w:p w:rsidR="00113678" w:rsidRDefault="002A6240">
            <w:pPr>
              <w:spacing w:after="0" w:line="259" w:lineRule="auto"/>
            </w:pPr>
            <w:r>
              <w:rPr>
                <w:sz w:val="20"/>
              </w:rPr>
              <w:t>Проверка роли A</w:t>
            </w:r>
          </w:p>
        </w:tc>
        <w:tc>
          <w:tcPr>
            <w:tcW w:w="7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AFAFA"/>
            <w:tcMar>
              <w:top w:w="125" w:type="dxa"/>
              <w:left w:w="145" w:type="dxa"/>
              <w:bottom w:w="125" w:type="dxa"/>
              <w:right w:w="145" w:type="dxa"/>
            </w:tcMar>
            <w:vAlign w:val="center"/>
          </w:tcPr>
          <w:p w:rsidR="00113678" w:rsidRDefault="002A6240">
            <w:pPr>
              <w:spacing w:after="0" w:line="259" w:lineRule="auto"/>
            </w:pPr>
            <w:r>
              <w:rPr>
                <w:rFonts w:ascii="Consolas" w:hAnsi="Consolas"/>
                <w:sz w:val="17"/>
              </w:rPr>
              <w:t>SET ROLE lab12_clan_a;</w:t>
            </w:r>
            <w:r>
              <w:br/>
            </w:r>
            <w:r>
              <w:rPr>
                <w:rFonts w:ascii="Consolas" w:hAnsi="Consolas"/>
                <w:sz w:val="17"/>
              </w:rPr>
              <w:t>SELECT current_user, clan_id, name, tag</w:t>
            </w:r>
            <w:r>
              <w:br/>
            </w:r>
            <w:r>
              <w:rPr>
                <w:rFonts w:ascii="Consolas" w:hAnsi="Consolas"/>
                <w:sz w:val="17"/>
              </w:rPr>
              <w:t>FROM public.clan ORDER BY clan_id;</w:t>
            </w:r>
            <w:r>
              <w:br/>
            </w:r>
            <w:r>
              <w:rPr>
                <w:rFonts w:ascii="Consolas" w:hAnsi="Consolas"/>
                <w:sz w:val="17"/>
              </w:rPr>
              <w:t>RESET ROLE;</w:t>
            </w:r>
          </w:p>
        </w:tc>
      </w:tr>
      <w:tr w:rsidR="00113678">
        <w:trPr>
          <w:cantSplit/>
        </w:trPr>
        <w:tc>
          <w:tcPr>
            <w:tcW w:w="187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5" w:type="dxa"/>
              <w:left w:w="145" w:type="dxa"/>
              <w:bottom w:w="125" w:type="dxa"/>
              <w:right w:w="145" w:type="dxa"/>
            </w:tcMar>
            <w:vAlign w:val="center"/>
          </w:tcPr>
          <w:p w:rsidR="00113678" w:rsidRDefault="002A6240">
            <w:pPr>
              <w:spacing w:after="0" w:line="259" w:lineRule="auto"/>
            </w:pPr>
            <w:r>
              <w:rPr>
                <w:sz w:val="20"/>
              </w:rPr>
              <w:t>Проверка роли B</w:t>
            </w:r>
          </w:p>
        </w:tc>
        <w:tc>
          <w:tcPr>
            <w:tcW w:w="7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5" w:type="dxa"/>
              <w:left w:w="145" w:type="dxa"/>
              <w:bottom w:w="125" w:type="dxa"/>
              <w:right w:w="145" w:type="dxa"/>
            </w:tcMar>
            <w:vAlign w:val="center"/>
          </w:tcPr>
          <w:p w:rsidR="00113678" w:rsidRDefault="002A6240">
            <w:pPr>
              <w:spacing w:after="0" w:line="259" w:lineRule="auto"/>
            </w:pPr>
            <w:r>
              <w:rPr>
                <w:rFonts w:ascii="Consolas" w:hAnsi="Consolas"/>
                <w:sz w:val="17"/>
              </w:rPr>
              <w:t>SET ROLE lab12_clan_b;</w:t>
            </w:r>
            <w:r>
              <w:br/>
            </w:r>
            <w:r>
              <w:rPr>
                <w:rFonts w:ascii="Consolas" w:hAnsi="Consolas"/>
                <w:sz w:val="17"/>
              </w:rPr>
              <w:t>SELECT current_user, clan_id, name, tag</w:t>
            </w:r>
            <w:r>
              <w:br/>
            </w:r>
            <w:r>
              <w:rPr>
                <w:rFonts w:ascii="Consolas" w:hAnsi="Consolas"/>
                <w:sz w:val="17"/>
              </w:rPr>
              <w:t>FROM public.clan ORDER BY clan_id;</w:t>
            </w:r>
            <w:r>
              <w:br/>
            </w:r>
            <w:r>
              <w:rPr>
                <w:rFonts w:ascii="Consolas" w:hAnsi="Consolas"/>
                <w:sz w:val="17"/>
              </w:rPr>
              <w:t>RESET ROLE;</w:t>
            </w:r>
          </w:p>
        </w:tc>
      </w:tr>
    </w:tbl>
    <w:p w:rsidR="00113678" w:rsidRDefault="00113678">
      <w:pPr>
        <w:spacing w:after="0"/>
      </w:pPr>
    </w:p>
    <w:p w:rsidR="008D18C4" w:rsidRDefault="009A6DBA" w:rsidP="008D18C4">
      <w:pPr>
        <w:keepNext/>
        <w:keepLines/>
        <w:rPr>
          <w:lang w:val="ru-RU"/>
        </w:rPr>
      </w:pPr>
      <w:r>
        <w:rPr>
          <w:b/>
          <w:lang w:val="ru-RU"/>
        </w:rPr>
        <w:lastRenderedPageBreak/>
        <w:t>Проверка.</w:t>
      </w:r>
    </w:p>
    <w:p w:rsidR="008D18C4" w:rsidRDefault="008D18C4" w:rsidP="008D18C4">
      <w:pPr>
        <w:keepNext/>
        <w:keepLines/>
        <w:rPr>
          <w:lang w:val="ru-RU"/>
        </w:rPr>
      </w:pPr>
      <w:r>
        <w:rPr>
          <w:lang w:val="ru-RU"/>
        </w:rPr>
        <w:t>Создание ролей:</w:t>
      </w:r>
    </w:p>
    <w:p w:rsidR="008D18C4" w:rsidRDefault="008D18C4" w:rsidP="008D18C4">
      <w:pPr>
        <w:keepNext/>
        <w:keepLines/>
        <w:rPr>
          <w:lang w:val="ru-RU"/>
        </w:rPr>
      </w:pPr>
      <w:r w:rsidRPr="008D18C4">
        <w:rPr>
          <w:noProof/>
          <w:lang w:val="ru-RU" w:eastAsia="ru-RU"/>
        </w:rPr>
        <w:drawing>
          <wp:inline distT="0" distB="0" distL="0" distR="0" wp14:anchorId="3D5C8E67" wp14:editId="1A9265B7">
            <wp:extent cx="2743583" cy="438211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743583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18C4" w:rsidRDefault="008D18C4" w:rsidP="008D18C4">
      <w:pPr>
        <w:keepNext/>
        <w:keepLines/>
        <w:rPr>
          <w:lang w:val="ru-RU"/>
        </w:rPr>
      </w:pPr>
      <w:r>
        <w:rPr>
          <w:lang w:val="ru-RU"/>
        </w:rPr>
        <w:t>Учебные строки:</w:t>
      </w:r>
    </w:p>
    <w:p w:rsidR="008D18C4" w:rsidRDefault="008D18C4" w:rsidP="008D18C4">
      <w:pPr>
        <w:keepNext/>
        <w:keepLines/>
        <w:rPr>
          <w:lang w:val="ru-RU"/>
        </w:rPr>
      </w:pPr>
      <w:r w:rsidRPr="008D18C4">
        <w:rPr>
          <w:noProof/>
          <w:lang w:val="ru-RU" w:eastAsia="ru-RU"/>
        </w:rPr>
        <w:drawing>
          <wp:inline distT="0" distB="0" distL="0" distR="0" wp14:anchorId="73FFF2C9" wp14:editId="78321EDD">
            <wp:extent cx="4210638" cy="876422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18C4" w:rsidRDefault="008D18C4" w:rsidP="008D18C4">
      <w:pPr>
        <w:keepNext/>
        <w:keepLines/>
        <w:rPr>
          <w:lang w:val="ru-RU"/>
        </w:rPr>
      </w:pPr>
      <w:r>
        <w:rPr>
          <w:lang w:val="ru-RU"/>
        </w:rPr>
        <w:t>Политика чтения:</w:t>
      </w:r>
    </w:p>
    <w:p w:rsidR="004E1053" w:rsidRDefault="004E1053" w:rsidP="008D18C4">
      <w:pPr>
        <w:keepNext/>
        <w:keepLines/>
        <w:rPr>
          <w:lang w:val="ru-RU"/>
        </w:rPr>
      </w:pPr>
      <w:r w:rsidRPr="004E1053">
        <w:rPr>
          <w:noProof/>
          <w:lang w:val="ru-RU" w:eastAsia="ru-RU"/>
        </w:rPr>
        <w:drawing>
          <wp:inline distT="0" distB="0" distL="0" distR="0" wp14:anchorId="547683F9" wp14:editId="1D4199C4">
            <wp:extent cx="2781688" cy="447737"/>
            <wp:effectExtent l="0" t="0" r="0" b="952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781688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1053" w:rsidRDefault="004E1053" w:rsidP="008D18C4">
      <w:pPr>
        <w:keepNext/>
        <w:keepLines/>
        <w:rPr>
          <w:lang w:val="ru-RU"/>
        </w:rPr>
      </w:pPr>
      <w:r w:rsidRPr="004E1053">
        <w:rPr>
          <w:noProof/>
          <w:lang w:val="ru-RU" w:eastAsia="ru-RU"/>
        </w:rPr>
        <w:drawing>
          <wp:inline distT="0" distB="0" distL="0" distR="0" wp14:anchorId="2CE1384E" wp14:editId="6091ACBA">
            <wp:extent cx="2734057" cy="476316"/>
            <wp:effectExtent l="0" t="0" r="952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734057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18C4" w:rsidRDefault="008D18C4" w:rsidP="008D18C4">
      <w:pPr>
        <w:keepNext/>
        <w:keepLines/>
        <w:rPr>
          <w:lang w:val="ru-RU"/>
        </w:rPr>
      </w:pPr>
      <w:r>
        <w:rPr>
          <w:lang w:val="ru-RU"/>
        </w:rPr>
        <w:t>Проверка роли А:</w:t>
      </w:r>
    </w:p>
    <w:p w:rsidR="004E1053" w:rsidRPr="004E1053" w:rsidRDefault="004E1053" w:rsidP="008D18C4">
      <w:pPr>
        <w:keepNext/>
        <w:keepLines/>
      </w:pPr>
      <w:r w:rsidRPr="004E1053">
        <w:rPr>
          <w:noProof/>
          <w:lang w:val="ru-RU" w:eastAsia="ru-RU"/>
        </w:rPr>
        <w:drawing>
          <wp:inline distT="0" distB="0" distL="0" distR="0" wp14:anchorId="02F57D30" wp14:editId="6B478958">
            <wp:extent cx="5153744" cy="695422"/>
            <wp:effectExtent l="0" t="0" r="8890" b="952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18C4" w:rsidRDefault="008D18C4" w:rsidP="008D18C4">
      <w:pPr>
        <w:keepNext/>
        <w:keepLines/>
        <w:rPr>
          <w:lang w:val="ru-RU"/>
        </w:rPr>
      </w:pPr>
      <w:r>
        <w:rPr>
          <w:lang w:val="ru-RU"/>
        </w:rPr>
        <w:t>Проверка роли В:</w:t>
      </w:r>
    </w:p>
    <w:p w:rsidR="004E1053" w:rsidRPr="008D18C4" w:rsidRDefault="004E1053" w:rsidP="008D18C4">
      <w:pPr>
        <w:keepNext/>
        <w:keepLines/>
        <w:rPr>
          <w:lang w:val="ru-RU"/>
        </w:rPr>
      </w:pPr>
      <w:r w:rsidRPr="004E1053">
        <w:rPr>
          <w:noProof/>
          <w:lang w:val="ru-RU" w:eastAsia="ru-RU"/>
        </w:rPr>
        <w:drawing>
          <wp:inline distT="0" distB="0" distL="0" distR="0" wp14:anchorId="522BC56D" wp14:editId="1BBF407F">
            <wp:extent cx="5144218" cy="647790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3678" w:rsidRPr="00360C57" w:rsidRDefault="002A6240" w:rsidP="008D18C4">
      <w:pPr>
        <w:keepNext/>
        <w:keepLines/>
      </w:pPr>
      <w:r w:rsidRPr="00E34B3A">
        <w:rPr>
          <w:lang w:val="ru-RU"/>
        </w:rPr>
        <w:t>Очистка</w:t>
      </w:r>
      <w:r w:rsidRPr="00360C57">
        <w:t xml:space="preserve"> </w:t>
      </w:r>
      <w:r w:rsidRPr="00E34B3A">
        <w:rPr>
          <w:lang w:val="ru-RU"/>
        </w:rPr>
        <w:t>учебных</w:t>
      </w:r>
      <w:r w:rsidRPr="00360C57">
        <w:t xml:space="preserve"> </w:t>
      </w:r>
      <w:r w:rsidRPr="00E34B3A">
        <w:rPr>
          <w:lang w:val="ru-RU"/>
        </w:rPr>
        <w:t>настроек</w:t>
      </w:r>
    </w:p>
    <w:p w:rsidR="00113678" w:rsidRPr="009A6DBA" w:rsidRDefault="002A6240" w:rsidP="009A6DBA">
      <w:pPr>
        <w:keepLines/>
        <w:spacing w:after="180"/>
        <w:ind w:left="142"/>
      </w:pPr>
      <w:r>
        <w:rPr>
          <w:rFonts w:ascii="Consolas" w:hAnsi="Consolas"/>
          <w:sz w:val="17"/>
        </w:rPr>
        <w:t>ALTER TABLE public.clan DISABLE ROW LEVEL SECURITY;</w:t>
      </w:r>
      <w:r>
        <w:br/>
      </w:r>
      <w:r>
        <w:rPr>
          <w:rFonts w:ascii="Consolas" w:hAnsi="Consolas"/>
          <w:sz w:val="17"/>
        </w:rPr>
        <w:t>DROP POLICY lab12_clan_self ON public.clan;</w:t>
      </w:r>
      <w:r>
        <w:br/>
      </w:r>
      <w:r>
        <w:rPr>
          <w:rFonts w:ascii="Consolas" w:hAnsi="Consolas"/>
          <w:sz w:val="17"/>
        </w:rPr>
        <w:t>DELETE FROM public.clan WHERE tag IN ('L12A', 'L12B');</w:t>
      </w:r>
      <w:r>
        <w:br/>
      </w:r>
      <w:r>
        <w:rPr>
          <w:rFonts w:ascii="Consolas" w:hAnsi="Consolas"/>
          <w:sz w:val="17"/>
        </w:rPr>
        <w:t>DELETE FROM public.map WHERE name = 'LAB12 map check';</w:t>
      </w:r>
      <w:r>
        <w:br/>
      </w:r>
      <w:r>
        <w:br/>
      </w:r>
      <w:r>
        <w:rPr>
          <w:rFonts w:ascii="Consolas" w:hAnsi="Consolas"/>
          <w:sz w:val="17"/>
        </w:rPr>
        <w:t>REVOKE ALL PRIVILEGES ON ALL TABLES</w:t>
      </w:r>
      <w:r>
        <w:br/>
      </w:r>
      <w:r>
        <w:rPr>
          <w:rFonts w:ascii="Consolas" w:hAnsi="Consolas"/>
          <w:sz w:val="17"/>
        </w:rPr>
        <w:t>IN SCHEMA public FROM lab12_all;</w:t>
      </w:r>
      <w:r>
        <w:br/>
      </w:r>
      <w:r>
        <w:rPr>
          <w:rFonts w:ascii="Consolas" w:hAnsi="Consolas"/>
          <w:sz w:val="17"/>
        </w:rPr>
        <w:t>REVOKE ALL PRIVILEGES ON ALL SEQUENCES</w:t>
      </w:r>
      <w:r>
        <w:br/>
      </w:r>
      <w:r>
        <w:rPr>
          <w:rFonts w:ascii="Consolas" w:hAnsi="Consolas"/>
          <w:sz w:val="17"/>
        </w:rPr>
        <w:t>IN SCHEMA public FROM lab12_all;</w:t>
      </w:r>
      <w:r>
        <w:br/>
      </w:r>
      <w:r>
        <w:rPr>
          <w:rFonts w:ascii="Consolas" w:hAnsi="Consolas"/>
          <w:sz w:val="17"/>
        </w:rPr>
        <w:t>REVOKE SELECT (player_id, nickname, rank)</w:t>
      </w:r>
      <w:r>
        <w:br/>
      </w:r>
      <w:r>
        <w:rPr>
          <w:rFonts w:ascii="Consolas" w:hAnsi="Consolas"/>
          <w:sz w:val="17"/>
        </w:rPr>
        <w:t>ON public.player FROM lab12_columns;</w:t>
      </w:r>
      <w:r>
        <w:br/>
      </w:r>
      <w:r>
        <w:rPr>
          <w:rFonts w:ascii="Consolas" w:hAnsi="Consolas"/>
          <w:sz w:val="17"/>
        </w:rPr>
        <w:t>REVOKE SELECT ON public.map FROM lab12_grantor CASCADE;</w:t>
      </w:r>
      <w:r>
        <w:br/>
      </w:r>
      <w:r>
        <w:rPr>
          <w:rFonts w:ascii="Consolas" w:hAnsi="Consolas"/>
          <w:sz w:val="17"/>
        </w:rPr>
        <w:t>REVOKE SELECT ON public.map FROM lab12_reader;</w:t>
      </w:r>
      <w:r>
        <w:br/>
      </w:r>
      <w:r>
        <w:rPr>
          <w:rFonts w:ascii="Consolas" w:hAnsi="Consolas"/>
          <w:sz w:val="17"/>
        </w:rPr>
        <w:t>REVOKE SELECT ON public.clan</w:t>
      </w:r>
      <w:r>
        <w:br/>
      </w:r>
      <w:r>
        <w:rPr>
          <w:rFonts w:ascii="Consolas" w:hAnsi="Consolas"/>
          <w:sz w:val="17"/>
        </w:rPr>
        <w:t>FROM lab12_clan_a, lab12_clan_b;</w:t>
      </w:r>
      <w:r>
        <w:br/>
      </w:r>
      <w:r>
        <w:rPr>
          <w:rFonts w:ascii="Consolas" w:hAnsi="Consolas"/>
          <w:sz w:val="17"/>
        </w:rPr>
        <w:t>REVOKE ALL PRIVILEGES ON SCHEMA public</w:t>
      </w:r>
      <w:r>
        <w:br/>
      </w:r>
      <w:r>
        <w:rPr>
          <w:rFonts w:ascii="Consolas" w:hAnsi="Consolas"/>
          <w:sz w:val="17"/>
        </w:rPr>
        <w:t>FROM lab12_all, lab12_columns, lab12_grantor,</w:t>
      </w:r>
      <w:r>
        <w:br/>
      </w:r>
      <w:r>
        <w:rPr>
          <w:rFonts w:ascii="Consolas" w:hAnsi="Consolas"/>
          <w:sz w:val="17"/>
        </w:rPr>
        <w:t xml:space="preserve">     lab12_reader, lab12_clan_a, lab12_clan_b;</w:t>
      </w:r>
      <w:r>
        <w:br/>
      </w:r>
      <w:r>
        <w:br/>
      </w:r>
      <w:r>
        <w:rPr>
          <w:rFonts w:ascii="Consolas" w:hAnsi="Consolas"/>
          <w:sz w:val="17"/>
        </w:rPr>
        <w:t>REVOKE lab12_all, lab12_columns, lab12_grantor,</w:t>
      </w:r>
      <w:r>
        <w:br/>
      </w:r>
      <w:r>
        <w:rPr>
          <w:rFonts w:ascii="Consolas" w:hAnsi="Consolas"/>
          <w:sz w:val="17"/>
        </w:rPr>
        <w:t xml:space="preserve">       lab12_reader, lab12_clan_a, lab12_clan_b</w:t>
      </w:r>
      <w:r>
        <w:br/>
      </w:r>
      <w:r>
        <w:rPr>
          <w:rFonts w:ascii="Consolas" w:hAnsi="Consolas"/>
          <w:sz w:val="17"/>
        </w:rPr>
        <w:t>FROM CURRENT_USER;</w:t>
      </w:r>
      <w:r>
        <w:br/>
      </w:r>
      <w:r>
        <w:rPr>
          <w:rFonts w:ascii="Consolas" w:hAnsi="Consolas"/>
          <w:sz w:val="17"/>
        </w:rPr>
        <w:t>DROP ROLE lab12_all, lab12_columns, lab12_grantor,</w:t>
      </w:r>
      <w:r>
        <w:br/>
      </w:r>
      <w:r>
        <w:rPr>
          <w:rFonts w:ascii="Consolas" w:hAnsi="Consolas"/>
          <w:sz w:val="17"/>
        </w:rPr>
        <w:t xml:space="preserve">          lab12_reader, lab12_clan_a, lab12_clan_b;</w:t>
      </w:r>
    </w:p>
    <w:sectPr w:rsidR="00113678" w:rsidRPr="009A6DBA" w:rsidSect="00034616">
      <w:footerReference w:type="default" r:id="rId39"/>
      <w:pgSz w:w="11906" w:h="16838"/>
      <w:pgMar w:top="1077" w:right="1077" w:bottom="1020" w:left="1077" w:header="720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A197C" w:rsidRDefault="00AA197C">
      <w:pPr>
        <w:spacing w:after="0" w:line="240" w:lineRule="auto"/>
      </w:pPr>
      <w:r>
        <w:separator/>
      </w:r>
    </w:p>
  </w:endnote>
  <w:endnote w:type="continuationSeparator" w:id="0">
    <w:p w:rsidR="00AA197C" w:rsidRDefault="00AA1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13678" w:rsidRDefault="002A6240">
    <w:pPr>
      <w:pStyle w:val="a7"/>
      <w:jc w:val="center"/>
    </w:pPr>
    <w:r>
      <w:fldChar w:fldCharType="begin"/>
    </w:r>
    <w:r>
      <w:instrText>PAGE</w:instrText>
    </w:r>
    <w:r>
      <w:fldChar w:fldCharType="separate"/>
    </w:r>
    <w:r w:rsidR="000C5C7B">
      <w:rPr>
        <w:noProof/>
      </w:rPr>
      <w:t>4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A197C" w:rsidRDefault="00AA197C">
      <w:pPr>
        <w:spacing w:after="0" w:line="240" w:lineRule="auto"/>
      </w:pPr>
      <w:r>
        <w:separator/>
      </w:r>
    </w:p>
  </w:footnote>
  <w:footnote w:type="continuationSeparator" w:id="0">
    <w:p w:rsidR="00AA197C" w:rsidRDefault="00AA197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24DD7"/>
    <w:rsid w:val="00034616"/>
    <w:rsid w:val="0006063C"/>
    <w:rsid w:val="000C5C7B"/>
    <w:rsid w:val="000D649C"/>
    <w:rsid w:val="00113678"/>
    <w:rsid w:val="0015074B"/>
    <w:rsid w:val="0029639D"/>
    <w:rsid w:val="002A6240"/>
    <w:rsid w:val="00326F90"/>
    <w:rsid w:val="00360C57"/>
    <w:rsid w:val="004E1053"/>
    <w:rsid w:val="00826298"/>
    <w:rsid w:val="008D18C4"/>
    <w:rsid w:val="00934DCD"/>
    <w:rsid w:val="009A6DBA"/>
    <w:rsid w:val="009B65EF"/>
    <w:rsid w:val="00AA197C"/>
    <w:rsid w:val="00AA1D8D"/>
    <w:rsid w:val="00B07746"/>
    <w:rsid w:val="00B47730"/>
    <w:rsid w:val="00CB0664"/>
    <w:rsid w:val="00E34B3A"/>
    <w:rsid w:val="00F5308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FAA378E"/>
  <w14:defaultImageDpi w14:val="300"/>
  <w15:docId w15:val="{6173D7C0-1C8E-40E5-AC23-0F79F35F1A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after="100" w:line="266" w:lineRule="auto"/>
    </w:pPr>
    <w:rPr>
      <w:rFonts w:ascii="Times New Roman" w:hAnsi="Times New Roman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/>
      <w:b/>
      <w:bCs/>
      <w:sz w:val="25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/>
      <w:b/>
      <w:bCs/>
      <w:sz w:val="23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Next/>
      <w:spacing w:after="26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0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37D3C09-96BF-41C1-8C3E-9AD1AA67FE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240</TotalTime>
  <Pages>1</Pages>
  <Words>1262</Words>
  <Characters>7196</Characters>
  <Application>Microsoft Office Word</Application>
  <DocSecurity>0</DocSecurity>
  <Lines>59</Lines>
  <Paragraphs>16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8442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Пользователь</cp:lastModifiedBy>
  <cp:revision>8</cp:revision>
  <dcterms:created xsi:type="dcterms:W3CDTF">2013-12-23T23:15:00Z</dcterms:created>
  <dcterms:modified xsi:type="dcterms:W3CDTF">2026-10-12T08:56:00Z</dcterms:modified>
  <cp:category/>
</cp:coreProperties>
</file>