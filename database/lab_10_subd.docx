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842" w:rsidRPr="00053453" w:rsidRDefault="00DA2ADF">
      <w:pPr>
        <w:spacing w:after="0"/>
        <w:jc w:val="center"/>
        <w:rPr>
          <w:lang w:val="ru-RU"/>
        </w:rPr>
      </w:pPr>
      <w:r w:rsidRPr="00053453">
        <w:rPr>
          <w:lang w:val="ru-RU"/>
        </w:rPr>
        <w:t>Министерство науки и высшего образования Российской Федерации</w:t>
      </w:r>
    </w:p>
    <w:p w:rsidR="00B00842" w:rsidRPr="00053453" w:rsidRDefault="00DA2ADF">
      <w:pPr>
        <w:spacing w:after="0"/>
        <w:jc w:val="center"/>
        <w:rPr>
          <w:lang w:val="ru-RU"/>
        </w:rPr>
      </w:pPr>
      <w:r w:rsidRPr="00053453">
        <w:rPr>
          <w:b/>
          <w:sz w:val="24"/>
          <w:lang w:val="ru-RU"/>
        </w:rPr>
        <w:t>НАЦИОНАЛЬНЫЙ ИССЛЕДОВАТЕЛЬСКИЙ</w:t>
      </w:r>
    </w:p>
    <w:p w:rsidR="00B00842" w:rsidRPr="00053453" w:rsidRDefault="00DA2ADF">
      <w:pPr>
        <w:spacing w:after="0"/>
        <w:jc w:val="center"/>
        <w:rPr>
          <w:lang w:val="ru-RU"/>
        </w:rPr>
      </w:pPr>
      <w:r w:rsidRPr="00053453">
        <w:rPr>
          <w:b/>
          <w:sz w:val="24"/>
          <w:lang w:val="ru-RU"/>
        </w:rPr>
        <w:t>ТОМСКИЙ ГОСУДАРСТВЕННЫЙ УНИВЕРСИТЕТ (НИ ТГУ)</w:t>
      </w:r>
    </w:p>
    <w:p w:rsidR="00B00842" w:rsidRPr="00053453" w:rsidRDefault="00DA2ADF">
      <w:pPr>
        <w:spacing w:after="2800"/>
        <w:jc w:val="center"/>
        <w:rPr>
          <w:lang w:val="ru-RU"/>
        </w:rPr>
      </w:pPr>
      <w:r w:rsidRPr="00053453">
        <w:rPr>
          <w:sz w:val="24"/>
          <w:lang w:val="ru-RU"/>
        </w:rPr>
        <w:t>Институт прикладной математики и компьютерных наук</w:t>
      </w:r>
    </w:p>
    <w:p w:rsidR="00B00842" w:rsidRPr="00053453" w:rsidRDefault="00DA2ADF">
      <w:pPr>
        <w:pStyle w:val="aa"/>
        <w:spacing w:after="240"/>
        <w:jc w:val="center"/>
        <w:rPr>
          <w:lang w:val="ru-RU"/>
        </w:rPr>
      </w:pPr>
      <w:r w:rsidRPr="00053453">
        <w:rPr>
          <w:rFonts w:ascii="Times New Roman" w:hAnsi="Times New Roman"/>
          <w:color w:val="000000"/>
          <w:sz w:val="30"/>
          <w:lang w:val="ru-RU"/>
        </w:rPr>
        <w:t>ОТЧЁТ ПО ЛАБОРАТОРНОЙ РАБОТЕ №10</w:t>
      </w:r>
    </w:p>
    <w:p w:rsidR="00B00842" w:rsidRPr="00053453" w:rsidRDefault="00DA2ADF">
      <w:pPr>
        <w:spacing w:after="200"/>
        <w:jc w:val="center"/>
        <w:rPr>
          <w:lang w:val="ru-RU"/>
        </w:rPr>
      </w:pPr>
      <w:r w:rsidRPr="00053453">
        <w:rPr>
          <w:sz w:val="26"/>
          <w:lang w:val="ru-RU"/>
        </w:rPr>
        <w:t>по дисциплине «Системы управления базами данных»</w:t>
      </w:r>
    </w:p>
    <w:p w:rsidR="00B00842" w:rsidRPr="00053453" w:rsidRDefault="00DA2ADF">
      <w:pPr>
        <w:spacing w:after="1900"/>
        <w:jc w:val="center"/>
        <w:rPr>
          <w:lang w:val="ru-RU"/>
        </w:rPr>
      </w:pPr>
      <w:r w:rsidRPr="00053453">
        <w:rPr>
          <w:b/>
          <w:sz w:val="26"/>
          <w:lang w:val="ru-RU"/>
        </w:rPr>
        <w:t>«Создание триггеров»</w:t>
      </w:r>
    </w:p>
    <w:p w:rsidR="00B00842" w:rsidRPr="00053453" w:rsidRDefault="00DA2ADF">
      <w:pPr>
        <w:spacing w:after="0"/>
        <w:jc w:val="right"/>
        <w:rPr>
          <w:lang w:val="ru-RU"/>
        </w:rPr>
      </w:pPr>
      <w:r w:rsidRPr="00053453">
        <w:rPr>
          <w:sz w:val="24"/>
          <w:lang w:val="ru-RU"/>
        </w:rPr>
        <w:t>Выполнил: Сат Айрат</w:t>
      </w:r>
    </w:p>
    <w:p w:rsidR="00B00842" w:rsidRPr="00053453" w:rsidRDefault="00DA2ADF">
      <w:pPr>
        <w:spacing w:after="300"/>
        <w:jc w:val="right"/>
        <w:rPr>
          <w:lang w:val="ru-RU"/>
        </w:rPr>
      </w:pPr>
      <w:r w:rsidRPr="00053453">
        <w:rPr>
          <w:sz w:val="24"/>
          <w:lang w:val="ru-RU"/>
        </w:rPr>
        <w:t>студент группы 932323</w:t>
      </w:r>
    </w:p>
    <w:p w:rsidR="00B00842" w:rsidRPr="007A3959" w:rsidRDefault="00DA2ADF">
      <w:pPr>
        <w:spacing w:after="1500"/>
        <w:jc w:val="right"/>
        <w:rPr>
          <w:lang w:val="ru-RU"/>
        </w:rPr>
      </w:pPr>
      <w:r w:rsidRPr="007A3959">
        <w:rPr>
          <w:sz w:val="24"/>
          <w:lang w:val="ru-RU"/>
        </w:rPr>
        <w:t>Проверил: Мокина Е. Е.</w:t>
      </w:r>
    </w:p>
    <w:p w:rsidR="00B00842" w:rsidRPr="007A3959" w:rsidRDefault="00DA2ADF" w:rsidP="00053453">
      <w:pPr>
        <w:spacing w:after="0"/>
        <w:jc w:val="center"/>
        <w:rPr>
          <w:lang w:val="ru-RU"/>
        </w:rPr>
        <w:sectPr w:rsidR="00B00842" w:rsidRPr="007A3959">
          <w:footerReference w:type="default" r:id="rId8"/>
          <w:pgSz w:w="11906" w:h="16838"/>
          <w:pgMar w:top="1134" w:right="907" w:bottom="1020" w:left="1417" w:header="720" w:footer="720" w:gutter="0"/>
          <w:cols w:space="720"/>
          <w:docGrid w:linePitch="360"/>
        </w:sectPr>
      </w:pPr>
      <w:r w:rsidRPr="007A3959">
        <w:rPr>
          <w:sz w:val="24"/>
          <w:lang w:val="ru-RU"/>
        </w:rPr>
        <w:t>Томск — 2026</w:t>
      </w:r>
    </w:p>
    <w:p w:rsidR="00B00842" w:rsidRPr="007A3959" w:rsidRDefault="00B00842">
      <w:pPr>
        <w:spacing w:after="2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"/>
        <w:gridCol w:w="3458"/>
        <w:gridCol w:w="3515"/>
        <w:gridCol w:w="7909"/>
      </w:tblGrid>
      <w:tr w:rsidR="00B00842">
        <w:trPr>
          <w:tblHeader/>
          <w:jc w:val="center"/>
        </w:trPr>
        <w:tc>
          <w:tcPr>
            <w:tcW w:w="425" w:type="dxa"/>
            <w:shd w:val="clear" w:color="auto" w:fill="E6E6E6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458" w:type="dxa"/>
            <w:shd w:val="clear" w:color="auto" w:fill="E6E6E6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3515" w:type="dxa"/>
            <w:shd w:val="clear" w:color="auto" w:fill="E6E6E6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Триггер</w:t>
            </w:r>
          </w:p>
        </w:tc>
        <w:tc>
          <w:tcPr>
            <w:tcW w:w="7909" w:type="dxa"/>
            <w:shd w:val="clear" w:color="auto" w:fill="E6E6E6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Функция</w:t>
            </w:r>
          </w:p>
        </w:tc>
      </w:tr>
      <w:tr w:rsidR="00B00842" w:rsidRPr="00053453">
        <w:trPr>
          <w:jc w:val="center"/>
        </w:trPr>
        <w:tc>
          <w:tcPr>
            <w:tcW w:w="425" w:type="dxa"/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4882" w:type="dxa"/>
            <w:gridSpan w:val="3"/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053453">
            <w:pPr>
              <w:spacing w:after="0" w:line="247" w:lineRule="auto"/>
              <w:rPr>
                <w:lang w:val="ru-RU"/>
              </w:rPr>
            </w:pPr>
            <w:r w:rsidRPr="00053453">
              <w:rPr>
                <w:b/>
                <w:lang w:val="ru-RU"/>
              </w:rPr>
              <w:t>Создайте последовательность и триггер для вашей таблицы, для автоматического заполнения «id». Предварительно создайте таблицу, в которой</w:t>
            </w:r>
            <w:r>
              <w:rPr>
                <w:b/>
                <w:lang w:val="ru-RU"/>
              </w:rPr>
              <w:t xml:space="preserve"> «id» является первичным ключом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B00842">
            <w:pPr>
              <w:spacing w:after="0" w:line="247" w:lineRule="auto"/>
              <w:rPr>
                <w:lang w:val="ru-RU"/>
              </w:rPr>
            </w:pPr>
          </w:p>
        </w:tc>
        <w:tc>
          <w:tcPr>
            <w:tcW w:w="345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CREATE TABLE IF NOT EXISTS public.match_event (</w:t>
            </w:r>
            <w:r>
              <w:rPr>
                <w:rFonts w:ascii="Consolas" w:hAnsi="Consolas"/>
                <w:sz w:val="16"/>
              </w:rPr>
              <w:br/>
              <w:t xml:space="preserve">    id integer PRIMARY KEY,</w:t>
            </w:r>
            <w:r>
              <w:rPr>
                <w:rFonts w:ascii="Consolas" w:hAnsi="Consolas"/>
                <w:sz w:val="16"/>
              </w:rPr>
              <w:br/>
              <w:t xml:space="preserve">    match_id integer NOT NULL</w:t>
            </w:r>
            <w:r>
              <w:rPr>
                <w:rFonts w:ascii="Consolas" w:hAnsi="Consolas"/>
                <w:sz w:val="16"/>
              </w:rPr>
              <w:br/>
              <w:t xml:space="preserve">        REFERENCES public."match"(match_id)</w:t>
            </w:r>
            <w:r>
              <w:rPr>
                <w:rFonts w:ascii="Consolas" w:hAnsi="Consolas"/>
                <w:sz w:val="16"/>
              </w:rPr>
              <w:br/>
              <w:t xml:space="preserve">        ON DELETE CASCADE,</w:t>
            </w:r>
            <w:r>
              <w:rPr>
                <w:rFonts w:ascii="Consolas" w:hAnsi="Consolas"/>
                <w:sz w:val="16"/>
              </w:rPr>
              <w:br/>
              <w:t xml:space="preserve">    description text NOT NULL,</w:t>
            </w:r>
            <w:r>
              <w:rPr>
                <w:rFonts w:ascii="Consolas" w:hAnsi="Consolas"/>
                <w:sz w:val="16"/>
              </w:rPr>
              <w:br/>
              <w:t xml:space="preserve">    created_at timestamptz NOT NULL</w:t>
            </w:r>
            <w:r>
              <w:rPr>
                <w:rFonts w:ascii="Consolas" w:hAnsi="Consolas"/>
                <w:sz w:val="16"/>
              </w:rPr>
              <w:br/>
              <w:t xml:space="preserve">        DEFAULT current_timestamp</w:t>
            </w:r>
            <w:r>
              <w:rPr>
                <w:rFonts w:ascii="Consolas" w:hAnsi="Consolas"/>
                <w:sz w:val="16"/>
              </w:rPr>
              <w:br/>
              <w:t>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SEQUENCE IF NOT EXISTS</w:t>
            </w:r>
            <w:r>
              <w:rPr>
                <w:rFonts w:ascii="Consolas" w:hAnsi="Consolas"/>
                <w:sz w:val="16"/>
              </w:rPr>
              <w:br/>
              <w:t xml:space="preserve">    public.match_event_id_seq;</w:t>
            </w:r>
            <w:r>
              <w:rPr>
                <w:rFonts w:ascii="Consolas" w:hAnsi="Consolas"/>
                <w:sz w:val="16"/>
              </w:rPr>
              <w:br/>
              <w:t>ALTER SEQUENCE public.match_event_id_seq</w:t>
            </w:r>
            <w:r>
              <w:rPr>
                <w:rFonts w:ascii="Consolas" w:hAnsi="Consolas"/>
                <w:sz w:val="16"/>
              </w:rPr>
              <w:br/>
              <w:t xml:space="preserve">    OWNED BY public.match_event.id;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SELECT setval(</w:t>
            </w:r>
            <w:r>
              <w:rPr>
                <w:rFonts w:ascii="Consolas" w:hAnsi="Consolas"/>
                <w:sz w:val="16"/>
              </w:rPr>
              <w:br/>
              <w:t xml:space="preserve">    'public.match_event_id_seq',</w:t>
            </w:r>
            <w:r>
              <w:rPr>
                <w:rFonts w:ascii="Consolas" w:hAnsi="Consolas"/>
                <w:sz w:val="16"/>
              </w:rPr>
              <w:br/>
              <w:t xml:space="preserve">    GREATEST(COALESCE(</w:t>
            </w:r>
            <w:r>
              <w:rPr>
                <w:rFonts w:ascii="Consolas" w:hAnsi="Consolas"/>
                <w:sz w:val="16"/>
              </w:rPr>
              <w:br/>
              <w:t xml:space="preserve">        (SELECT max(id) + 1</w:t>
            </w:r>
            <w:r>
              <w:rPr>
                <w:rFonts w:ascii="Consolas" w:hAnsi="Consolas"/>
                <w:sz w:val="16"/>
              </w:rPr>
              <w:br/>
              <w:t xml:space="preserve">         FROM public.match_event), 1), 1),</w:t>
            </w:r>
            <w:r>
              <w:rPr>
                <w:rFonts w:ascii="Consolas" w:hAnsi="Consolas"/>
                <w:sz w:val="16"/>
              </w:rPr>
              <w:br/>
              <w:t xml:space="preserve">    false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  <w:tc>
          <w:tcPr>
            <w:tcW w:w="351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DROP TRIGGER IF EXISTS trg_match_event_id</w:t>
            </w:r>
            <w:r>
              <w:rPr>
                <w:rFonts w:ascii="Consolas" w:hAnsi="Consolas"/>
                <w:sz w:val="16"/>
              </w:rPr>
              <w:br/>
              <w:t xml:space="preserve">    ON public.match_event;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TRIGGER trg_match_event_id</w:t>
            </w:r>
            <w:r>
              <w:rPr>
                <w:rFonts w:ascii="Consolas" w:hAnsi="Consolas"/>
                <w:sz w:val="16"/>
              </w:rPr>
              <w:br/>
              <w:t>BEFORE INSERT ON public.match_event</w:t>
            </w:r>
            <w:r>
              <w:rPr>
                <w:rFonts w:ascii="Consolas" w:hAnsi="Consolas"/>
                <w:sz w:val="16"/>
              </w:rPr>
              <w:br/>
              <w:t>FOR EACH ROW</w:t>
            </w:r>
            <w:r>
              <w:rPr>
                <w:rFonts w:ascii="Consolas" w:hAnsi="Consolas"/>
                <w:sz w:val="16"/>
              </w:rPr>
              <w:br/>
              <w:t>EXECUTE FUNCTION</w:t>
            </w:r>
            <w:r>
              <w:rPr>
                <w:rFonts w:ascii="Consolas" w:hAnsi="Consolas"/>
                <w:sz w:val="16"/>
              </w:rPr>
              <w:br/>
              <w:t xml:space="preserve">    public.set_match_event_id();</w:t>
            </w:r>
          </w:p>
        </w:tc>
        <w:tc>
          <w:tcPr>
            <w:tcW w:w="7909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CREATE OR REPLACE FUNCTION</w:t>
            </w:r>
            <w:r>
              <w:rPr>
                <w:rFonts w:ascii="Consolas" w:hAnsi="Consolas"/>
                <w:sz w:val="16"/>
              </w:rPr>
              <w:br/>
              <w:t xml:space="preserve">    public.set_match_event_id()</w:t>
            </w:r>
            <w:r>
              <w:rPr>
                <w:rFonts w:ascii="Consolas" w:hAnsi="Consolas"/>
                <w:sz w:val="16"/>
              </w:rPr>
              <w:br/>
              <w:t>RETURNS trigger AS $$</w:t>
            </w:r>
            <w:r>
              <w:rPr>
                <w:rFonts w:ascii="Consolas" w:hAnsi="Consolas"/>
                <w:sz w:val="16"/>
              </w:rPr>
              <w:br/>
              <w:t>BEGIN</w:t>
            </w:r>
            <w:r>
              <w:rPr>
                <w:rFonts w:ascii="Consolas" w:hAnsi="Consolas"/>
                <w:sz w:val="16"/>
              </w:rPr>
              <w:br/>
              <w:t xml:space="preserve">    IF NEW.id IS NULL THEN</w:t>
            </w:r>
            <w:r>
              <w:rPr>
                <w:rFonts w:ascii="Consolas" w:hAnsi="Consolas"/>
                <w:sz w:val="16"/>
              </w:rPr>
              <w:br/>
              <w:t xml:space="preserve">        NEW.id := nextval(</w:t>
            </w:r>
            <w:r>
              <w:rPr>
                <w:rFonts w:ascii="Consolas" w:hAnsi="Consolas"/>
                <w:sz w:val="16"/>
              </w:rPr>
              <w:br/>
              <w:t xml:space="preserve">            'public.match_event_id_seq'</w:t>
            </w:r>
            <w:r>
              <w:rPr>
                <w:rFonts w:ascii="Consolas" w:hAnsi="Consolas"/>
                <w:sz w:val="16"/>
              </w:rPr>
              <w:br/>
              <w:t xml:space="preserve">        );</w:t>
            </w:r>
            <w:r>
              <w:rPr>
                <w:rFonts w:ascii="Consolas" w:hAnsi="Consolas"/>
                <w:sz w:val="16"/>
              </w:rPr>
              <w:br/>
              <w:t xml:space="preserve">    END IF;</w:t>
            </w:r>
            <w:r>
              <w:rPr>
                <w:rFonts w:ascii="Consolas" w:hAnsi="Consolas"/>
                <w:sz w:val="16"/>
              </w:rPr>
              <w:br/>
              <w:t xml:space="preserve">    RETURN NEW;</w:t>
            </w:r>
            <w:r>
              <w:rPr>
                <w:rFonts w:ascii="Consolas" w:hAnsi="Consolas"/>
                <w:sz w:val="16"/>
              </w:rPr>
              <w:br/>
              <w:t>END;</w:t>
            </w:r>
            <w:r>
              <w:rPr>
                <w:rFonts w:ascii="Consolas" w:hAnsi="Consolas"/>
                <w:sz w:val="16"/>
              </w:rPr>
              <w:br/>
              <w:t>$$ LANGUAGE plpgsql;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B00842">
            <w:pPr>
              <w:spacing w:after="0" w:line="247" w:lineRule="auto"/>
            </w:pPr>
          </w:p>
        </w:tc>
        <w:tc>
          <w:tcPr>
            <w:tcW w:w="14882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 w:rsidP="00147712">
            <w:pPr>
              <w:spacing w:after="0" w:line="247" w:lineRule="auto"/>
            </w:pPr>
            <w:r w:rsidRPr="00053453">
              <w:rPr>
                <w:sz w:val="21"/>
                <w:lang w:val="ru-RU"/>
              </w:rPr>
              <w:t xml:space="preserve">Таблица </w:t>
            </w:r>
            <w:r>
              <w:rPr>
                <w:sz w:val="21"/>
              </w:rPr>
              <w:t>match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event</w:t>
            </w:r>
            <w:r w:rsidRPr="00053453">
              <w:rPr>
                <w:sz w:val="21"/>
                <w:lang w:val="ru-RU"/>
              </w:rPr>
              <w:t xml:space="preserve"> создаётся для задания. В её определении </w:t>
            </w:r>
            <w:r>
              <w:rPr>
                <w:sz w:val="21"/>
              </w:rPr>
              <w:t>id</w:t>
            </w:r>
            <w:r w:rsidRPr="00053453">
              <w:rPr>
                <w:sz w:val="21"/>
                <w:lang w:val="ru-RU"/>
              </w:rPr>
              <w:t xml:space="preserve"> объявлен первичным ключом; функцию вызывает триггер </w:t>
            </w:r>
            <w:r>
              <w:rPr>
                <w:sz w:val="21"/>
              </w:rPr>
              <w:t>BEFORE</w:t>
            </w:r>
            <w:r w:rsidRPr="0005345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INSERT</w:t>
            </w:r>
            <w:r w:rsidRPr="00053453">
              <w:rPr>
                <w:sz w:val="21"/>
                <w:lang w:val="ru-RU"/>
              </w:rPr>
              <w:t xml:space="preserve">. </w:t>
            </w:r>
            <w:r>
              <w:rPr>
                <w:sz w:val="21"/>
              </w:rPr>
              <w:t>Значение последовательности назначается только тогда, когда id не указан.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B00842">
            <w:pPr>
              <w:spacing w:after="0" w:line="247" w:lineRule="auto"/>
            </w:pPr>
          </w:p>
        </w:tc>
        <w:tc>
          <w:tcPr>
            <w:tcW w:w="14882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 w:rsidP="00053453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BEGIN;</w:t>
            </w:r>
            <w:r>
              <w:rPr>
                <w:rFonts w:ascii="Consolas" w:hAnsi="Consolas"/>
                <w:sz w:val="16"/>
              </w:rPr>
              <w:br/>
            </w:r>
            <w:bookmarkStart w:id="0" w:name="_GoBack"/>
            <w:r>
              <w:rPr>
                <w:rFonts w:ascii="Consolas" w:hAnsi="Consolas"/>
                <w:sz w:val="16"/>
              </w:rPr>
              <w:t>INSERT INTO public.match_event (match_id, description)</w:t>
            </w:r>
            <w:r>
              <w:rPr>
                <w:rFonts w:ascii="Consolas" w:hAnsi="Consolas"/>
                <w:sz w:val="16"/>
              </w:rPr>
              <w:br/>
              <w:t>SELECT match_id, 'Тестовое событие матча'</w:t>
            </w:r>
            <w:r>
              <w:rPr>
                <w:rFonts w:ascii="Consolas" w:hAnsi="Consolas"/>
                <w:sz w:val="16"/>
              </w:rPr>
              <w:br/>
              <w:t>FROM public."match"</w:t>
            </w:r>
            <w:r>
              <w:rPr>
                <w:rFonts w:ascii="Consolas" w:hAnsi="Consolas"/>
                <w:sz w:val="16"/>
              </w:rPr>
              <w:br/>
              <w:t>ORDER BY match_id</w:t>
            </w:r>
            <w:r>
              <w:rPr>
                <w:rFonts w:ascii="Consolas" w:hAnsi="Consolas"/>
                <w:sz w:val="16"/>
              </w:rPr>
              <w:br/>
              <w:t>LIMIT 1</w:t>
            </w:r>
            <w:r>
              <w:rPr>
                <w:rFonts w:ascii="Consolas" w:hAnsi="Consolas"/>
                <w:sz w:val="16"/>
              </w:rPr>
              <w:br/>
              <w:t>RETURNING id, mat</w:t>
            </w:r>
            <w:r w:rsidR="00053453">
              <w:rPr>
                <w:rFonts w:ascii="Consolas" w:hAnsi="Consolas"/>
                <w:sz w:val="16"/>
              </w:rPr>
              <w:t>ch_id, description, created_at;</w:t>
            </w:r>
            <w:bookmarkEnd w:id="0"/>
            <w:r>
              <w:rPr>
                <w:rFonts w:ascii="Consolas" w:hAnsi="Consolas"/>
                <w:sz w:val="16"/>
              </w:rPr>
              <w:br/>
              <w:t>ROLLBACK;</w:t>
            </w:r>
          </w:p>
        </w:tc>
      </w:tr>
      <w:tr w:rsidR="00B00842" w:rsidRPr="00147712">
        <w:trPr>
          <w:jc w:val="center"/>
        </w:trPr>
        <w:tc>
          <w:tcPr>
            <w:tcW w:w="425" w:type="dxa"/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14882" w:type="dxa"/>
            <w:gridSpan w:val="3"/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DA2ADF">
            <w:pPr>
              <w:spacing w:after="0" w:line="247" w:lineRule="auto"/>
              <w:rPr>
                <w:lang w:val="ru-RU"/>
              </w:rPr>
            </w:pPr>
            <w:r w:rsidRPr="00053453">
              <w:rPr>
                <w:b/>
                <w:lang w:val="ru-RU"/>
              </w:rPr>
              <w:t xml:space="preserve">Записывать в журнал </w:t>
            </w:r>
            <w:r>
              <w:rPr>
                <w:b/>
              </w:rPr>
              <w:t>INSERT</w:t>
            </w:r>
            <w:r w:rsidRPr="00053453">
              <w:rPr>
                <w:b/>
                <w:lang w:val="ru-RU"/>
              </w:rPr>
              <w:t xml:space="preserve">, </w:t>
            </w:r>
            <w:r>
              <w:rPr>
                <w:b/>
              </w:rPr>
              <w:t>UPDATE</w:t>
            </w:r>
            <w:r w:rsidRPr="00053453">
              <w:rPr>
                <w:b/>
                <w:lang w:val="ru-RU"/>
              </w:rPr>
              <w:t xml:space="preserve"> и </w:t>
            </w:r>
            <w:r>
              <w:rPr>
                <w:b/>
              </w:rPr>
              <w:t>DELETE</w:t>
            </w:r>
            <w:r w:rsidRPr="00053453">
              <w:rPr>
                <w:b/>
                <w:lang w:val="ru-RU"/>
              </w:rPr>
              <w:t xml:space="preserve"> таблицы </w:t>
            </w:r>
            <w:r>
              <w:rPr>
                <w:b/>
              </w:rPr>
              <w:t>player</w:t>
            </w:r>
            <w:r w:rsidRPr="00053453">
              <w:rPr>
                <w:b/>
                <w:lang w:val="ru-RU"/>
              </w:rPr>
              <w:t xml:space="preserve"> с пользователем, временем и содержимым изменения.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B00842">
            <w:pPr>
              <w:spacing w:after="0" w:line="247" w:lineRule="auto"/>
              <w:rPr>
                <w:lang w:val="ru-RU"/>
              </w:rPr>
            </w:pPr>
          </w:p>
        </w:tc>
        <w:tc>
          <w:tcPr>
            <w:tcW w:w="345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CREATE TABLE IF NOT EXISTS</w:t>
            </w:r>
            <w:r>
              <w:rPr>
                <w:rFonts w:ascii="Consolas" w:hAnsi="Consolas"/>
                <w:sz w:val="16"/>
              </w:rPr>
              <w:br/>
              <w:t xml:space="preserve">    public.player_audit_log (</w:t>
            </w:r>
            <w:r>
              <w:rPr>
                <w:rFonts w:ascii="Consolas" w:hAnsi="Consolas"/>
                <w:sz w:val="16"/>
              </w:rPr>
              <w:br/>
              <w:t xml:space="preserve">    log_id bigserial PRIMARY KEY,</w:t>
            </w:r>
            <w:r>
              <w:rPr>
                <w:rFonts w:ascii="Consolas" w:hAnsi="Consolas"/>
                <w:sz w:val="16"/>
              </w:rPr>
              <w:br/>
              <w:t xml:space="preserve">    operation_type varchar(10) NOT NULL</w:t>
            </w:r>
            <w:r>
              <w:rPr>
                <w:rFonts w:ascii="Consolas" w:hAnsi="Consolas"/>
                <w:sz w:val="16"/>
              </w:rPr>
              <w:br/>
              <w:t xml:space="preserve">        CHECK (operation_type IN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    ('INSERT','UPDATE','DELETE')),</w:t>
            </w:r>
            <w:r>
              <w:rPr>
                <w:rFonts w:ascii="Consolas" w:hAnsi="Consolas"/>
                <w:sz w:val="16"/>
              </w:rPr>
              <w:br/>
              <w:t xml:space="preserve">    player_id integer,</w:t>
            </w:r>
            <w:r>
              <w:rPr>
                <w:rFonts w:ascii="Consolas" w:hAnsi="Consolas"/>
                <w:sz w:val="16"/>
              </w:rPr>
              <w:br/>
              <w:t xml:space="preserve">    old_data jsonb,</w:t>
            </w:r>
            <w:r>
              <w:rPr>
                <w:rFonts w:ascii="Consolas" w:hAnsi="Consolas"/>
                <w:sz w:val="16"/>
              </w:rPr>
              <w:br/>
              <w:t xml:space="preserve">    new_data jsonb,</w:t>
            </w:r>
            <w:r>
              <w:rPr>
                <w:rFonts w:ascii="Consolas" w:hAnsi="Consolas"/>
                <w:sz w:val="16"/>
              </w:rPr>
              <w:br/>
              <w:t xml:space="preserve">    changed_by text NOT NULL</w:t>
            </w:r>
            <w:r>
              <w:rPr>
                <w:rFonts w:ascii="Consolas" w:hAnsi="Consolas"/>
                <w:sz w:val="16"/>
              </w:rPr>
              <w:br/>
              <w:t xml:space="preserve">        DEFAULT current_user,</w:t>
            </w:r>
            <w:r>
              <w:rPr>
                <w:rFonts w:ascii="Consolas" w:hAnsi="Consolas"/>
                <w:sz w:val="16"/>
              </w:rPr>
              <w:br/>
              <w:t xml:space="preserve">    changed_at timestamptz NOT NULL</w:t>
            </w:r>
            <w:r>
              <w:rPr>
                <w:rFonts w:ascii="Consolas" w:hAnsi="Consolas"/>
                <w:sz w:val="16"/>
              </w:rPr>
              <w:br/>
              <w:t xml:space="preserve">        DEFAULT current_timestamp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  <w:tc>
          <w:tcPr>
            <w:tcW w:w="351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lastRenderedPageBreak/>
              <w:t>DROP TRIGGER IF EXISTS</w:t>
            </w:r>
            <w:r>
              <w:rPr>
                <w:rFonts w:ascii="Consolas" w:hAnsi="Consolas"/>
                <w:sz w:val="16"/>
              </w:rPr>
              <w:br/>
              <w:t xml:space="preserve">    trg_log_player_changes</w:t>
            </w:r>
            <w:r>
              <w:rPr>
                <w:rFonts w:ascii="Consolas" w:hAnsi="Consolas"/>
                <w:sz w:val="16"/>
              </w:rPr>
              <w:br/>
              <w:t xml:space="preserve">    ON public.player;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TRIGGER trg_log_player_changes</w:t>
            </w:r>
            <w:r>
              <w:rPr>
                <w:rFonts w:ascii="Consolas" w:hAnsi="Consolas"/>
                <w:sz w:val="16"/>
              </w:rPr>
              <w:br/>
              <w:t>AFTER INSERT OR UPDATE OR DELETE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ON public.player</w:t>
            </w:r>
            <w:r>
              <w:rPr>
                <w:rFonts w:ascii="Consolas" w:hAnsi="Consolas"/>
                <w:sz w:val="16"/>
              </w:rPr>
              <w:br/>
              <w:t>FOR EACH ROW</w:t>
            </w:r>
            <w:r>
              <w:rPr>
                <w:rFonts w:ascii="Consolas" w:hAnsi="Consolas"/>
                <w:sz w:val="16"/>
              </w:rPr>
              <w:br/>
              <w:t>EXECUTE FUNCTION</w:t>
            </w:r>
            <w:r>
              <w:rPr>
                <w:rFonts w:ascii="Consolas" w:hAnsi="Consolas"/>
                <w:sz w:val="16"/>
              </w:rPr>
              <w:br/>
              <w:t xml:space="preserve">    public.log_player_changes();</w:t>
            </w:r>
          </w:p>
        </w:tc>
        <w:tc>
          <w:tcPr>
            <w:tcW w:w="7909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lastRenderedPageBreak/>
              <w:t>CREATE OR REPLACE FUNCTION</w:t>
            </w:r>
            <w:r>
              <w:rPr>
                <w:rFonts w:ascii="Consolas" w:hAnsi="Consolas"/>
                <w:sz w:val="16"/>
              </w:rPr>
              <w:br/>
              <w:t xml:space="preserve">    public.log_player_changes()</w:t>
            </w:r>
            <w:r>
              <w:rPr>
                <w:rFonts w:ascii="Consolas" w:hAnsi="Consolas"/>
                <w:sz w:val="16"/>
              </w:rPr>
              <w:br/>
              <w:t>RETURNS trigger AS $$</w:t>
            </w:r>
            <w:r>
              <w:rPr>
                <w:rFonts w:ascii="Consolas" w:hAnsi="Consolas"/>
                <w:sz w:val="16"/>
              </w:rPr>
              <w:br/>
              <w:t>BEGIN</w:t>
            </w:r>
            <w:r>
              <w:rPr>
                <w:rFonts w:ascii="Consolas" w:hAnsi="Consolas"/>
                <w:sz w:val="16"/>
              </w:rPr>
              <w:br/>
              <w:t xml:space="preserve">    INSERT INTO public.player_audit_log (</w:t>
            </w:r>
            <w:r>
              <w:rPr>
                <w:rFonts w:ascii="Consolas" w:hAnsi="Consolas"/>
                <w:sz w:val="16"/>
              </w:rPr>
              <w:br/>
              <w:t xml:space="preserve">        operation_type, player_id,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old_data, new_data,</w:t>
            </w:r>
            <w:r>
              <w:rPr>
                <w:rFonts w:ascii="Consolas" w:hAnsi="Consolas"/>
                <w:sz w:val="16"/>
              </w:rPr>
              <w:br/>
              <w:t xml:space="preserve">        changed_by, changed_at</w:t>
            </w:r>
            <w:r>
              <w:rPr>
                <w:rFonts w:ascii="Consolas" w:hAnsi="Consolas"/>
                <w:sz w:val="16"/>
              </w:rPr>
              <w:br/>
              <w:t xml:space="preserve">    ) VALUES (</w:t>
            </w:r>
            <w:r>
              <w:rPr>
                <w:rFonts w:ascii="Consolas" w:hAnsi="Consolas"/>
                <w:sz w:val="16"/>
              </w:rPr>
              <w:br/>
              <w:t xml:space="preserve">        TG_OP,</w:t>
            </w:r>
            <w:r>
              <w:rPr>
                <w:rFonts w:ascii="Consolas" w:hAnsi="Consolas"/>
                <w:sz w:val="16"/>
              </w:rPr>
              <w:br/>
              <w:t xml:space="preserve">        CASE WHEN TG_OP = 'DELETE'</w:t>
            </w:r>
            <w:r>
              <w:rPr>
                <w:rFonts w:ascii="Consolas" w:hAnsi="Consolas"/>
                <w:sz w:val="16"/>
              </w:rPr>
              <w:br/>
              <w:t xml:space="preserve">             THEN OLD.player_id</w:t>
            </w:r>
            <w:r>
              <w:rPr>
                <w:rFonts w:ascii="Consolas" w:hAnsi="Consolas"/>
                <w:sz w:val="16"/>
              </w:rPr>
              <w:br/>
              <w:t xml:space="preserve">             ELSE NEW.player_id END,</w:t>
            </w:r>
            <w:r>
              <w:rPr>
                <w:rFonts w:ascii="Consolas" w:hAnsi="Consolas"/>
                <w:sz w:val="16"/>
              </w:rPr>
              <w:br/>
              <w:t xml:space="preserve">        CASE WHEN TG_OP IN ('UPDATE','DELETE')</w:t>
            </w:r>
            <w:r>
              <w:rPr>
                <w:rFonts w:ascii="Consolas" w:hAnsi="Consolas"/>
                <w:sz w:val="16"/>
              </w:rPr>
              <w:br/>
              <w:t xml:space="preserve">             THEN to_jsonb(OLD) ELSE NULL END,</w:t>
            </w:r>
            <w:r>
              <w:rPr>
                <w:rFonts w:ascii="Consolas" w:hAnsi="Consolas"/>
                <w:sz w:val="16"/>
              </w:rPr>
              <w:br/>
              <w:t xml:space="preserve">        CASE WHEN TG_OP IN ('INSERT','UPDATE')</w:t>
            </w:r>
            <w:r>
              <w:rPr>
                <w:rFonts w:ascii="Consolas" w:hAnsi="Consolas"/>
                <w:sz w:val="16"/>
              </w:rPr>
              <w:br/>
              <w:t xml:space="preserve">             THEN to_jsonb(NEW) ELSE NULL END,</w:t>
            </w:r>
            <w:r>
              <w:rPr>
                <w:rFonts w:ascii="Consolas" w:hAnsi="Consolas"/>
                <w:sz w:val="16"/>
              </w:rPr>
              <w:br/>
              <w:t xml:space="preserve">        current_user, clock_timestamp()</w:t>
            </w:r>
            <w:r>
              <w:rPr>
                <w:rFonts w:ascii="Consolas" w:hAnsi="Consolas"/>
                <w:sz w:val="16"/>
              </w:rPr>
              <w:br/>
              <w:t xml:space="preserve">    );</w:t>
            </w:r>
            <w:r>
              <w:rPr>
                <w:rFonts w:ascii="Consolas" w:hAnsi="Consolas"/>
                <w:sz w:val="16"/>
              </w:rPr>
              <w:br/>
              <w:t xml:space="preserve">    IF TG_OP = 'DELETE' THEN</w:t>
            </w:r>
            <w:r>
              <w:rPr>
                <w:rFonts w:ascii="Consolas" w:hAnsi="Consolas"/>
                <w:sz w:val="16"/>
              </w:rPr>
              <w:br/>
              <w:t xml:space="preserve">        RETURN OLD;</w:t>
            </w:r>
            <w:r>
              <w:rPr>
                <w:rFonts w:ascii="Consolas" w:hAnsi="Consolas"/>
                <w:sz w:val="16"/>
              </w:rPr>
              <w:br/>
              <w:t xml:space="preserve">    END IF;</w:t>
            </w:r>
            <w:r>
              <w:rPr>
                <w:rFonts w:ascii="Consolas" w:hAnsi="Consolas"/>
                <w:sz w:val="16"/>
              </w:rPr>
              <w:br/>
              <w:t xml:space="preserve">    RETURN NEW;</w:t>
            </w:r>
            <w:r>
              <w:rPr>
                <w:rFonts w:ascii="Consolas" w:hAnsi="Consolas"/>
                <w:sz w:val="16"/>
              </w:rPr>
              <w:br/>
              <w:t>END;</w:t>
            </w:r>
            <w:r>
              <w:rPr>
                <w:rFonts w:ascii="Consolas" w:hAnsi="Consolas"/>
                <w:sz w:val="16"/>
              </w:rPr>
              <w:br/>
              <w:t>$$ LANGUAGE plpgsql;</w:t>
            </w:r>
          </w:p>
        </w:tc>
      </w:tr>
      <w:tr w:rsidR="00B00842" w:rsidRPr="0014771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B00842">
            <w:pPr>
              <w:spacing w:after="0" w:line="247" w:lineRule="auto"/>
            </w:pPr>
          </w:p>
        </w:tc>
        <w:tc>
          <w:tcPr>
            <w:tcW w:w="14882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DA2ADF">
            <w:pPr>
              <w:spacing w:after="0" w:line="247" w:lineRule="auto"/>
              <w:rPr>
                <w:lang w:val="ru-RU"/>
              </w:rPr>
            </w:pPr>
            <w:r w:rsidRPr="00053453">
              <w:rPr>
                <w:sz w:val="21"/>
                <w:lang w:val="ru-RU"/>
              </w:rPr>
              <w:t xml:space="preserve">Журнал </w:t>
            </w:r>
            <w:r>
              <w:rPr>
                <w:sz w:val="21"/>
              </w:rPr>
              <w:t>player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audit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log</w:t>
            </w:r>
            <w:r w:rsidRPr="00053453">
              <w:rPr>
                <w:sz w:val="21"/>
                <w:lang w:val="ru-RU"/>
              </w:rPr>
              <w:t xml:space="preserve"> уже мог быть создан вместе с исходной базой. Команда </w:t>
            </w:r>
            <w:r>
              <w:rPr>
                <w:sz w:val="21"/>
              </w:rPr>
              <w:t>IF</w:t>
            </w:r>
            <w:r w:rsidRPr="0005345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NOT</w:t>
            </w:r>
            <w:r w:rsidRPr="0005345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EXISTS</w:t>
            </w:r>
            <w:r w:rsidRPr="00053453">
              <w:rPr>
                <w:sz w:val="21"/>
                <w:lang w:val="ru-RU"/>
              </w:rPr>
              <w:t xml:space="preserve"> допускает повторный запуск; триггер создаётся заново. Поля </w:t>
            </w:r>
            <w:r>
              <w:rPr>
                <w:sz w:val="21"/>
              </w:rPr>
              <w:t>old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data</w:t>
            </w:r>
            <w:r w:rsidRPr="0005345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new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data</w:t>
            </w:r>
            <w:r w:rsidRPr="00053453">
              <w:rPr>
                <w:sz w:val="21"/>
                <w:lang w:val="ru-RU"/>
              </w:rPr>
              <w:t xml:space="preserve"> показывают, какие значения изменились, </w:t>
            </w:r>
            <w:r>
              <w:rPr>
                <w:sz w:val="21"/>
              </w:rPr>
              <w:t>changed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by</w:t>
            </w:r>
            <w:r w:rsidRPr="00053453">
              <w:rPr>
                <w:sz w:val="21"/>
                <w:lang w:val="ru-RU"/>
              </w:rPr>
              <w:t xml:space="preserve"> — пользователя БД, </w:t>
            </w:r>
            <w:r>
              <w:rPr>
                <w:sz w:val="21"/>
              </w:rPr>
              <w:t>changed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at</w:t>
            </w:r>
            <w:r w:rsidRPr="00053453">
              <w:rPr>
                <w:sz w:val="21"/>
                <w:lang w:val="ru-RU"/>
              </w:rPr>
              <w:t xml:space="preserve"> — момент записи.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B00842">
            <w:pPr>
              <w:spacing w:after="0" w:line="247" w:lineRule="auto"/>
              <w:rPr>
                <w:lang w:val="ru-RU"/>
              </w:rPr>
            </w:pPr>
          </w:p>
        </w:tc>
        <w:tc>
          <w:tcPr>
            <w:tcW w:w="14882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 w:rsidP="00053453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BEGIN;</w:t>
            </w:r>
            <w:r>
              <w:rPr>
                <w:rFonts w:ascii="Consolas" w:hAnsi="Consolas"/>
                <w:sz w:val="16"/>
              </w:rPr>
              <w:br/>
              <w:t>INSERT INTO public.player (nickname, race_id)</w:t>
            </w:r>
            <w:r>
              <w:rPr>
                <w:rFonts w:ascii="Consolas" w:hAnsi="Consolas"/>
                <w:sz w:val="16"/>
              </w:rPr>
              <w:br/>
              <w:t>SELECT 'lab10_audit_' || txid_current()::text,</w:t>
            </w:r>
            <w:r>
              <w:rPr>
                <w:rFonts w:ascii="Consolas" w:hAnsi="Consolas"/>
                <w:sz w:val="16"/>
              </w:rPr>
              <w:br/>
              <w:t xml:space="preserve">       min(race_id)</w:t>
            </w:r>
            <w:r>
              <w:rPr>
                <w:rFonts w:ascii="Consolas" w:hAnsi="Consolas"/>
                <w:sz w:val="16"/>
              </w:rPr>
              <w:br/>
              <w:t>FROM public.race</w:t>
            </w:r>
            <w:r>
              <w:rPr>
                <w:rFonts w:ascii="Consolas" w:hAnsi="Consolas"/>
                <w:sz w:val="16"/>
              </w:rPr>
              <w:br/>
              <w:t>HAVING count(*) &gt; 0;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UPDATE public.player SET wins = wins + 1</w:t>
            </w:r>
            <w:r>
              <w:rPr>
                <w:rFonts w:ascii="Consolas" w:hAnsi="Consolas"/>
                <w:sz w:val="16"/>
              </w:rPr>
              <w:br/>
              <w:t>WHERE nickname = 'lab10_audit_' || txid_current()::text;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DELETE FROM public.player</w:t>
            </w:r>
            <w:r>
              <w:rPr>
                <w:rFonts w:ascii="Consolas" w:hAnsi="Consolas"/>
                <w:sz w:val="16"/>
              </w:rPr>
              <w:br/>
              <w:t>WHERE nickname = 'lab10_audit_' || txid_current()::text;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SELECT operation_type, changed_by, changed_at,</w:t>
            </w:r>
            <w:r>
              <w:rPr>
                <w:rFonts w:ascii="Consolas" w:hAnsi="Consolas"/>
                <w:sz w:val="16"/>
              </w:rPr>
              <w:br/>
              <w:t xml:space="preserve">       old_data, new_data</w:t>
            </w:r>
            <w:r>
              <w:rPr>
                <w:rFonts w:ascii="Consolas" w:hAnsi="Consolas"/>
                <w:sz w:val="16"/>
              </w:rPr>
              <w:br/>
              <w:t>FROM public.player_audit_log</w:t>
            </w:r>
            <w:r>
              <w:rPr>
                <w:rFonts w:ascii="Consolas" w:hAnsi="Consolas"/>
                <w:sz w:val="16"/>
              </w:rPr>
              <w:br/>
              <w:t>WHERE COALESCE(new_data-&gt;&gt;'nickname', old_data-&gt;&gt;'nickname')</w:t>
            </w:r>
            <w:r>
              <w:rPr>
                <w:rFonts w:ascii="Consolas" w:hAnsi="Consolas"/>
                <w:sz w:val="16"/>
              </w:rPr>
              <w:br/>
              <w:t xml:space="preserve">      = 'lab10_audit_' || txid_current()::text</w:t>
            </w:r>
            <w:r>
              <w:rPr>
                <w:rFonts w:ascii="Consolas" w:hAnsi="Consolas"/>
                <w:sz w:val="16"/>
              </w:rPr>
              <w:br/>
              <w:t>ORDER BY log_id;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ROLLBACK;</w:t>
            </w:r>
          </w:p>
        </w:tc>
      </w:tr>
      <w:tr w:rsidR="00B00842" w:rsidRPr="00147712">
        <w:trPr>
          <w:jc w:val="center"/>
        </w:trPr>
        <w:tc>
          <w:tcPr>
            <w:tcW w:w="425" w:type="dxa"/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882" w:type="dxa"/>
            <w:gridSpan w:val="3"/>
            <w:shd w:val="clear" w:color="auto" w:fill="F2F2F2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DA2ADF">
            <w:pPr>
              <w:spacing w:after="0" w:line="247" w:lineRule="auto"/>
              <w:rPr>
                <w:lang w:val="ru-RU"/>
              </w:rPr>
            </w:pPr>
            <w:r w:rsidRPr="00053453">
              <w:rPr>
                <w:b/>
                <w:lang w:val="ru-RU"/>
              </w:rPr>
              <w:t>Пересчитывать показатели участия игрока в матчах и сохранять их в другой таблице.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B00842">
            <w:pPr>
              <w:spacing w:after="0" w:line="247" w:lineRule="auto"/>
              <w:rPr>
                <w:lang w:val="ru-RU"/>
              </w:rPr>
            </w:pPr>
          </w:p>
        </w:tc>
        <w:tc>
          <w:tcPr>
            <w:tcW w:w="3458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CREATE TABLE IF NOT EXISTS</w:t>
            </w:r>
            <w:r>
              <w:rPr>
                <w:rFonts w:ascii="Consolas" w:hAnsi="Consolas"/>
                <w:sz w:val="16"/>
              </w:rPr>
              <w:br/>
              <w:t xml:space="preserve">    public.player_match_stats (</w:t>
            </w:r>
            <w:r>
              <w:rPr>
                <w:rFonts w:ascii="Consolas" w:hAnsi="Consolas"/>
                <w:sz w:val="16"/>
              </w:rPr>
              <w:br/>
              <w:t xml:space="preserve">    player_id integer PRIMARY KEY</w:t>
            </w:r>
            <w:r>
              <w:rPr>
                <w:rFonts w:ascii="Consolas" w:hAnsi="Consolas"/>
                <w:sz w:val="16"/>
              </w:rPr>
              <w:br/>
              <w:t xml:space="preserve">        REFERENCES public.player(player_id)</w:t>
            </w:r>
            <w:r>
              <w:rPr>
                <w:rFonts w:ascii="Consolas" w:hAnsi="Consolas"/>
                <w:sz w:val="16"/>
              </w:rPr>
              <w:br/>
              <w:t xml:space="preserve">        ON DELETE CASCADE,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total_matches integer NOT NULL DEFAULT 0,</w:t>
            </w:r>
            <w:r>
              <w:rPr>
                <w:rFonts w:ascii="Consolas" w:hAnsi="Consolas"/>
                <w:sz w:val="16"/>
              </w:rPr>
              <w:br/>
              <w:t xml:space="preserve">    wins_count integer NOT NULL DEFAULT 0,</w:t>
            </w:r>
            <w:r>
              <w:rPr>
                <w:rFonts w:ascii="Consolas" w:hAnsi="Consolas"/>
                <w:sz w:val="16"/>
              </w:rPr>
              <w:br/>
              <w:t xml:space="preserve">    losses_count integer NOT NULL DEFAULT 0,</w:t>
            </w:r>
            <w:r>
              <w:rPr>
                <w:rFonts w:ascii="Consolas" w:hAnsi="Consolas"/>
                <w:sz w:val="16"/>
              </w:rPr>
              <w:br/>
              <w:t xml:space="preserve">    draws_count integer NOT NULL DEFAULT 0,</w:t>
            </w:r>
            <w:r>
              <w:rPr>
                <w:rFonts w:ascii="Consolas" w:hAnsi="Consolas"/>
                <w:sz w:val="16"/>
              </w:rPr>
              <w:br/>
              <w:t xml:space="preserve">    updated_at timestamptz NOT NULL</w:t>
            </w:r>
            <w:r>
              <w:rPr>
                <w:rFonts w:ascii="Consolas" w:hAnsi="Consolas"/>
                <w:sz w:val="16"/>
              </w:rPr>
              <w:br/>
              <w:t xml:space="preserve">        DEFAULT current_timestamp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  <w:tc>
          <w:tcPr>
            <w:tcW w:w="351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lastRenderedPageBreak/>
              <w:t>DROP TRIGGER IF EXISTS</w:t>
            </w:r>
            <w:r>
              <w:rPr>
                <w:rFonts w:ascii="Consolas" w:hAnsi="Consolas"/>
                <w:sz w:val="16"/>
              </w:rPr>
              <w:br/>
              <w:t xml:space="preserve">    trg_update_player_match_stats</w:t>
            </w:r>
            <w:r>
              <w:rPr>
                <w:rFonts w:ascii="Consolas" w:hAnsi="Consolas"/>
                <w:sz w:val="16"/>
              </w:rPr>
              <w:br/>
              <w:t xml:space="preserve">    ON public.match_participant;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TRIGGER trg_update_player_match_stats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AFTER INSERT OR UPDATE OR DELETE</w:t>
            </w:r>
            <w:r>
              <w:rPr>
                <w:rFonts w:ascii="Consolas" w:hAnsi="Consolas"/>
                <w:sz w:val="16"/>
              </w:rPr>
              <w:br/>
              <w:t>ON public.match_participant</w:t>
            </w:r>
            <w:r>
              <w:rPr>
                <w:rFonts w:ascii="Consolas" w:hAnsi="Consolas"/>
                <w:sz w:val="16"/>
              </w:rPr>
              <w:br/>
              <w:t>FOR EACH ROW</w:t>
            </w:r>
            <w:r>
              <w:rPr>
                <w:rFonts w:ascii="Consolas" w:hAnsi="Consolas"/>
                <w:sz w:val="16"/>
              </w:rPr>
              <w:br/>
              <w:t>EXECUTE FUNCTION</w:t>
            </w:r>
            <w:r>
              <w:rPr>
                <w:rFonts w:ascii="Consolas" w:hAnsi="Consolas"/>
                <w:sz w:val="16"/>
              </w:rPr>
              <w:br/>
              <w:t xml:space="preserve">    public.update_player_match_stats();</w:t>
            </w:r>
          </w:p>
        </w:tc>
        <w:tc>
          <w:tcPr>
            <w:tcW w:w="7909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 w:rsidP="007A3959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lastRenderedPageBreak/>
              <w:t>CREATE OR REPLACE FUNCTION</w:t>
            </w:r>
            <w:r>
              <w:rPr>
                <w:rFonts w:ascii="Consolas" w:hAnsi="Consolas"/>
                <w:sz w:val="16"/>
              </w:rPr>
              <w:br/>
              <w:t xml:space="preserve">    public.recalculate_player_match_stats(</w:t>
            </w:r>
            <w:r>
              <w:rPr>
                <w:rFonts w:ascii="Consolas" w:hAnsi="Consolas"/>
                <w:sz w:val="16"/>
              </w:rPr>
              <w:br/>
              <w:t xml:space="preserve">        target_player_id integer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>RETURNS void AS $$</w:t>
            </w:r>
            <w:r>
              <w:rPr>
                <w:rFonts w:ascii="Consolas" w:hAnsi="Consolas"/>
                <w:sz w:val="16"/>
              </w:rPr>
              <w:br/>
              <w:t>BEGIN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INSERT INTO public.player_match_stats (</w:t>
            </w:r>
            <w:r>
              <w:rPr>
                <w:rFonts w:ascii="Consolas" w:hAnsi="Consolas"/>
                <w:sz w:val="16"/>
              </w:rPr>
              <w:br/>
              <w:t xml:space="preserve">        player_id, total_matches, wins_count,</w:t>
            </w:r>
            <w:r>
              <w:rPr>
                <w:rFonts w:ascii="Consolas" w:hAnsi="Consolas"/>
                <w:sz w:val="16"/>
              </w:rPr>
              <w:br/>
              <w:t xml:space="preserve">        losses_count, draws_count, updated_at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SELECT p.player_id,</w:t>
            </w:r>
            <w:r>
              <w:rPr>
                <w:rFonts w:ascii="Consolas" w:hAnsi="Consolas"/>
                <w:sz w:val="16"/>
              </w:rPr>
              <w:br/>
              <w:t xml:space="preserve">           count(mp.participant_id)::integer,</w:t>
            </w:r>
            <w:r>
              <w:rPr>
                <w:rFonts w:ascii="Consolas" w:hAnsi="Consolas"/>
                <w:sz w:val="16"/>
              </w:rPr>
              <w:br/>
              <w:t xml:space="preserve">           count(mp.participant_id) FILTER</w:t>
            </w:r>
            <w:r>
              <w:rPr>
                <w:rFonts w:ascii="Consolas" w:hAnsi="Consolas"/>
                <w:sz w:val="16"/>
              </w:rPr>
              <w:br/>
              <w:t xml:space="preserve">               (WHERE mp.result = 'win')::integer,</w:t>
            </w:r>
            <w:r>
              <w:rPr>
                <w:rFonts w:ascii="Consolas" w:hAnsi="Consolas"/>
                <w:sz w:val="16"/>
              </w:rPr>
              <w:br/>
              <w:t xml:space="preserve">           count(mp.participant_id) FILTER</w:t>
            </w:r>
            <w:r>
              <w:rPr>
                <w:rFonts w:ascii="Consolas" w:hAnsi="Consolas"/>
                <w:sz w:val="16"/>
              </w:rPr>
              <w:br/>
              <w:t xml:space="preserve">               (WHERE mp.result = 'loss')::integer,</w:t>
            </w:r>
            <w:r>
              <w:rPr>
                <w:rFonts w:ascii="Consolas" w:hAnsi="Consolas"/>
                <w:sz w:val="16"/>
              </w:rPr>
              <w:br/>
              <w:t xml:space="preserve">           count(mp.participant_id) FILTER</w:t>
            </w:r>
            <w:r>
              <w:rPr>
                <w:rFonts w:ascii="Consolas" w:hAnsi="Consolas"/>
                <w:sz w:val="16"/>
              </w:rPr>
              <w:br/>
              <w:t xml:space="preserve">               (WHERE mp.result = 'draw')::integer,</w:t>
            </w:r>
            <w:r>
              <w:rPr>
                <w:rFonts w:ascii="Consolas" w:hAnsi="Consolas"/>
                <w:sz w:val="16"/>
              </w:rPr>
              <w:br/>
              <w:t xml:space="preserve">           clock_timestamp()</w:t>
            </w:r>
            <w:r>
              <w:rPr>
                <w:rFonts w:ascii="Consolas" w:hAnsi="Consolas"/>
                <w:sz w:val="16"/>
              </w:rPr>
              <w:br/>
              <w:t xml:space="preserve">    FROM public.player AS p</w:t>
            </w:r>
            <w:r>
              <w:rPr>
                <w:rFonts w:ascii="Consolas" w:hAnsi="Consolas"/>
                <w:sz w:val="16"/>
              </w:rPr>
              <w:br/>
              <w:t xml:space="preserve">    LEFT JOIN public.match_participant AS mp</w:t>
            </w:r>
            <w:r>
              <w:rPr>
                <w:rFonts w:ascii="Consolas" w:hAnsi="Consolas"/>
                <w:sz w:val="16"/>
              </w:rPr>
              <w:br/>
              <w:t xml:space="preserve">        ON mp.player_id = p.player_id</w:t>
            </w:r>
            <w:r>
              <w:rPr>
                <w:rFonts w:ascii="Consolas" w:hAnsi="Consolas"/>
                <w:sz w:val="16"/>
              </w:rPr>
              <w:br/>
              <w:t xml:space="preserve">    WHERE p.player_id = target_player_id</w:t>
            </w:r>
            <w:r>
              <w:rPr>
                <w:rFonts w:ascii="Consolas" w:hAnsi="Consolas"/>
                <w:sz w:val="16"/>
              </w:rPr>
              <w:br/>
              <w:t xml:space="preserve">    GROUP BY p.player_id</w:t>
            </w:r>
            <w:r>
              <w:rPr>
                <w:rFonts w:ascii="Consolas" w:hAnsi="Consolas"/>
                <w:sz w:val="16"/>
              </w:rPr>
              <w:br/>
              <w:t xml:space="preserve">    ON CONFLICT (player_id) DO UPDATE SET</w:t>
            </w:r>
            <w:r>
              <w:rPr>
                <w:rFonts w:ascii="Consolas" w:hAnsi="Consolas"/>
                <w:sz w:val="16"/>
              </w:rPr>
              <w:br/>
              <w:t xml:space="preserve">        total_matches = EXCLUDED.total_matches,</w:t>
            </w:r>
            <w:r>
              <w:rPr>
                <w:rFonts w:ascii="Consolas" w:hAnsi="Consolas"/>
                <w:sz w:val="16"/>
              </w:rPr>
              <w:br/>
              <w:t xml:space="preserve">        wins_count = EXCLUDED.wins_count,</w:t>
            </w:r>
            <w:r>
              <w:rPr>
                <w:rFonts w:ascii="Consolas" w:hAnsi="Consolas"/>
                <w:sz w:val="16"/>
              </w:rPr>
              <w:br/>
              <w:t xml:space="preserve">        losses_count = EXCLUDED.losses_count,</w:t>
            </w:r>
            <w:r>
              <w:rPr>
                <w:rFonts w:ascii="Consolas" w:hAnsi="Consolas"/>
                <w:sz w:val="16"/>
              </w:rPr>
              <w:br/>
              <w:t xml:space="preserve">        draws_count = EXCLUDED.draws_count,</w:t>
            </w:r>
            <w:r>
              <w:rPr>
                <w:rFonts w:ascii="Consolas" w:hAnsi="Consolas"/>
                <w:sz w:val="16"/>
              </w:rPr>
              <w:br/>
              <w:t xml:space="preserve">        updated_at = EXCLUDED.updated_at;</w:t>
            </w:r>
            <w:r>
              <w:rPr>
                <w:rFonts w:ascii="Consolas" w:hAnsi="Consolas"/>
                <w:sz w:val="16"/>
              </w:rPr>
              <w:br/>
              <w:t>END;</w:t>
            </w:r>
            <w:r>
              <w:rPr>
                <w:rFonts w:ascii="Consolas" w:hAnsi="Consolas"/>
                <w:sz w:val="16"/>
              </w:rPr>
              <w:br/>
              <w:t>$$ LANGUAGE</w:t>
            </w:r>
            <w:r w:rsidR="007A3959">
              <w:rPr>
                <w:rFonts w:ascii="Consolas" w:hAnsi="Consolas"/>
                <w:sz w:val="16"/>
              </w:rPr>
              <w:t xml:space="preserve"> plpgsql;</w:t>
            </w:r>
            <w:r w:rsidR="007A3959"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OR REPLACE FUNCTION</w:t>
            </w:r>
            <w:r>
              <w:rPr>
                <w:rFonts w:ascii="Consolas" w:hAnsi="Consolas"/>
                <w:sz w:val="16"/>
              </w:rPr>
              <w:br/>
              <w:t xml:space="preserve">    public.update_player_match_stats()</w:t>
            </w:r>
            <w:r>
              <w:rPr>
                <w:rFonts w:ascii="Consolas" w:hAnsi="Consolas"/>
                <w:sz w:val="16"/>
              </w:rPr>
              <w:br/>
              <w:t>RETURNS trigger AS $$</w:t>
            </w:r>
            <w:r>
              <w:rPr>
                <w:rFonts w:ascii="Consolas" w:hAnsi="Consolas"/>
                <w:sz w:val="16"/>
              </w:rPr>
              <w:br/>
              <w:t>BEGIN</w:t>
            </w:r>
            <w:r>
              <w:rPr>
                <w:rFonts w:ascii="Consolas" w:hAnsi="Consolas"/>
                <w:sz w:val="16"/>
              </w:rPr>
              <w:br/>
              <w:t xml:space="preserve">    IF TG_OP = 'INSERT' THEN</w:t>
            </w:r>
            <w:r>
              <w:rPr>
                <w:rFonts w:ascii="Consolas" w:hAnsi="Consolas"/>
                <w:sz w:val="16"/>
              </w:rPr>
              <w:br/>
              <w:t xml:space="preserve">        PERFORM public.recalculate_player_match_stats(</w:t>
            </w:r>
            <w:r>
              <w:rPr>
                <w:rFonts w:ascii="Consolas" w:hAnsi="Consolas"/>
                <w:sz w:val="16"/>
              </w:rPr>
              <w:br/>
              <w:t xml:space="preserve">            NEW.player_id);</w:t>
            </w:r>
            <w:r>
              <w:rPr>
                <w:rFonts w:ascii="Consolas" w:hAnsi="Consolas"/>
                <w:sz w:val="16"/>
              </w:rPr>
              <w:br/>
              <w:t xml:space="preserve">        RETURN NEW;</w:t>
            </w:r>
            <w:r>
              <w:rPr>
                <w:rFonts w:ascii="Consolas" w:hAnsi="Consolas"/>
                <w:sz w:val="16"/>
              </w:rPr>
              <w:br/>
              <w:t xml:space="preserve">    ELSIF TG_OP = 'DELETE' THEN</w:t>
            </w:r>
            <w:r>
              <w:rPr>
                <w:rFonts w:ascii="Consolas" w:hAnsi="Consolas"/>
                <w:sz w:val="16"/>
              </w:rPr>
              <w:br/>
              <w:t xml:space="preserve">        PERFORM public.recalculate_player_match_stats(</w:t>
            </w:r>
            <w:r>
              <w:rPr>
                <w:rFonts w:ascii="Consolas" w:hAnsi="Consolas"/>
                <w:sz w:val="16"/>
              </w:rPr>
              <w:br/>
              <w:t xml:space="preserve">            OLD.player_id);</w:t>
            </w:r>
            <w:r>
              <w:rPr>
                <w:rFonts w:ascii="Consolas" w:hAnsi="Consolas"/>
                <w:sz w:val="16"/>
              </w:rPr>
              <w:br/>
              <w:t xml:space="preserve">        RETURN OLD;</w:t>
            </w:r>
            <w:r>
              <w:rPr>
                <w:rFonts w:ascii="Consolas" w:hAnsi="Consolas"/>
                <w:sz w:val="16"/>
              </w:rPr>
              <w:br/>
              <w:t xml:space="preserve">    END IF;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PERFORM public.recalculate_player_match_stats(</w:t>
            </w:r>
            <w:r>
              <w:rPr>
                <w:rFonts w:ascii="Consolas" w:hAnsi="Consolas"/>
                <w:sz w:val="16"/>
              </w:rPr>
              <w:br/>
              <w:t xml:space="preserve">        OLD.player_id);</w:t>
            </w:r>
            <w:r>
              <w:rPr>
                <w:rFonts w:ascii="Consolas" w:hAnsi="Consolas"/>
                <w:sz w:val="16"/>
              </w:rPr>
              <w:br/>
              <w:t xml:space="preserve">    IF NEW.player_id IS DISTINCT FROM OLD.player_id THEN</w:t>
            </w:r>
            <w:r>
              <w:rPr>
                <w:rFonts w:ascii="Consolas" w:hAnsi="Consolas"/>
                <w:sz w:val="16"/>
              </w:rPr>
              <w:br/>
              <w:t xml:space="preserve">        PERFORM public.recalculate_player_match_stats(</w:t>
            </w:r>
            <w:r>
              <w:rPr>
                <w:rFonts w:ascii="Consolas" w:hAnsi="Consolas"/>
                <w:sz w:val="16"/>
              </w:rPr>
              <w:br/>
              <w:t xml:space="preserve">            NEW.player_id);</w:t>
            </w:r>
            <w:r>
              <w:rPr>
                <w:rFonts w:ascii="Consolas" w:hAnsi="Consolas"/>
                <w:sz w:val="16"/>
              </w:rPr>
              <w:br/>
              <w:t xml:space="preserve">    END IF;</w:t>
            </w:r>
            <w:r>
              <w:rPr>
                <w:rFonts w:ascii="Consolas" w:hAnsi="Consolas"/>
                <w:sz w:val="16"/>
              </w:rPr>
              <w:br/>
              <w:t xml:space="preserve">    RETURN NEW;</w:t>
            </w:r>
            <w:r>
              <w:rPr>
                <w:rFonts w:ascii="Consolas" w:hAnsi="Consolas"/>
                <w:sz w:val="16"/>
              </w:rPr>
              <w:br/>
              <w:t>END;</w:t>
            </w:r>
            <w:r>
              <w:rPr>
                <w:rFonts w:ascii="Consolas" w:hAnsi="Consolas"/>
                <w:sz w:val="16"/>
              </w:rPr>
              <w:br/>
              <w:t>$$ LANGUAGE plpgsql;</w:t>
            </w:r>
          </w:p>
        </w:tc>
      </w:tr>
      <w:tr w:rsidR="00B00842" w:rsidRPr="0014771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B00842">
            <w:pPr>
              <w:spacing w:after="0" w:line="247" w:lineRule="auto"/>
            </w:pPr>
          </w:p>
        </w:tc>
        <w:tc>
          <w:tcPr>
            <w:tcW w:w="14882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DA2ADF">
            <w:pPr>
              <w:spacing w:after="0" w:line="247" w:lineRule="auto"/>
              <w:rPr>
                <w:lang w:val="ru-RU"/>
              </w:rPr>
            </w:pPr>
            <w:r>
              <w:rPr>
                <w:sz w:val="21"/>
              </w:rPr>
              <w:t xml:space="preserve">После изменения match_participant триггер обновляет player_match_stats. </w:t>
            </w:r>
            <w:r w:rsidRPr="00053453">
              <w:rPr>
                <w:sz w:val="21"/>
                <w:lang w:val="ru-RU"/>
              </w:rPr>
              <w:t xml:space="preserve">Если у участия поменялся </w:t>
            </w:r>
            <w:r>
              <w:rPr>
                <w:sz w:val="21"/>
              </w:rPr>
              <w:t>player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id</w:t>
            </w:r>
            <w:r w:rsidRPr="00053453">
              <w:rPr>
                <w:sz w:val="21"/>
                <w:lang w:val="ru-RU"/>
              </w:rPr>
              <w:t xml:space="preserve">, пересчитываются оба игрока. Таблица </w:t>
            </w:r>
            <w:r>
              <w:rPr>
                <w:sz w:val="21"/>
              </w:rPr>
              <w:lastRenderedPageBreak/>
              <w:t>player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match</w:t>
            </w:r>
            <w:r w:rsidRPr="0005345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stats</w:t>
            </w:r>
            <w:r w:rsidRPr="00053453">
              <w:rPr>
                <w:sz w:val="21"/>
                <w:lang w:val="ru-RU"/>
              </w:rPr>
              <w:t xml:space="preserve"> служит отдельным хранилищем статистики матчей; поля </w:t>
            </w:r>
            <w:r>
              <w:rPr>
                <w:sz w:val="21"/>
              </w:rPr>
              <w:t>wins</w:t>
            </w:r>
            <w:r w:rsidRPr="0005345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losses</w:t>
            </w:r>
            <w:r w:rsidRPr="00053453">
              <w:rPr>
                <w:sz w:val="21"/>
                <w:lang w:val="ru-RU"/>
              </w:rPr>
              <w:t xml:space="preserve"> основной таблицы </w:t>
            </w:r>
            <w:r>
              <w:rPr>
                <w:sz w:val="21"/>
              </w:rPr>
              <w:t>player</w:t>
            </w:r>
            <w:r w:rsidRPr="00053453">
              <w:rPr>
                <w:sz w:val="21"/>
                <w:lang w:val="ru-RU"/>
              </w:rPr>
              <w:t xml:space="preserve"> этот триггер не изменяет.</w:t>
            </w:r>
          </w:p>
        </w:tc>
      </w:tr>
      <w:tr w:rsidR="00B00842">
        <w:trPr>
          <w:jc w:val="center"/>
        </w:trPr>
        <w:tc>
          <w:tcPr>
            <w:tcW w:w="42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Pr="00053453" w:rsidRDefault="00B00842">
            <w:pPr>
              <w:spacing w:after="0" w:line="247" w:lineRule="auto"/>
              <w:rPr>
                <w:lang w:val="ru-RU"/>
              </w:rPr>
            </w:pPr>
          </w:p>
        </w:tc>
        <w:tc>
          <w:tcPr>
            <w:tcW w:w="14882" w:type="dxa"/>
            <w:gridSpan w:val="3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B00842" w:rsidRDefault="00DA2ADF" w:rsidP="00053453">
            <w:pPr>
              <w:spacing w:after="0" w:line="247" w:lineRule="auto"/>
            </w:pPr>
            <w:r>
              <w:rPr>
                <w:rFonts w:ascii="Consolas" w:hAnsi="Consolas"/>
                <w:sz w:val="16"/>
              </w:rPr>
              <w:t>SELECT public.recalculate_player_match_stats(</w:t>
            </w:r>
            <w:r w:rsidR="00053453">
              <w:rPr>
                <w:rFonts w:ascii="Consolas" w:hAnsi="Consolas"/>
                <w:sz w:val="16"/>
              </w:rPr>
              <w:t>player_id)</w:t>
            </w:r>
            <w:r w:rsidR="00053453">
              <w:rPr>
                <w:rFonts w:ascii="Consolas" w:hAnsi="Consolas"/>
                <w:sz w:val="16"/>
              </w:rPr>
              <w:br/>
              <w:t>FROM public.player;</w:t>
            </w:r>
            <w:r w:rsidR="00053453"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BEGIN;</w:t>
            </w:r>
            <w:r>
              <w:rPr>
                <w:rFonts w:ascii="Consolas" w:hAnsi="Consolas"/>
                <w:sz w:val="16"/>
              </w:rPr>
              <w:br/>
              <w:t>SELECT p.player_id, p.nickname, mp.result,</w:t>
            </w:r>
            <w:r>
              <w:rPr>
                <w:rFonts w:ascii="Consolas" w:hAnsi="Consolas"/>
                <w:sz w:val="16"/>
              </w:rPr>
              <w:br/>
              <w:t xml:space="preserve">       s.total_matches, s.wins_count,</w:t>
            </w:r>
            <w:r>
              <w:rPr>
                <w:rFonts w:ascii="Consolas" w:hAnsi="Consolas"/>
                <w:sz w:val="16"/>
              </w:rPr>
              <w:br/>
              <w:t xml:space="preserve">       s.losses_count, s.draws_count</w:t>
            </w:r>
            <w:r>
              <w:rPr>
                <w:rFonts w:ascii="Consolas" w:hAnsi="Consolas"/>
                <w:sz w:val="16"/>
              </w:rPr>
              <w:br/>
              <w:t>FROM public.match_participant AS mp</w:t>
            </w:r>
            <w:r>
              <w:rPr>
                <w:rFonts w:ascii="Consolas" w:hAnsi="Consolas"/>
                <w:sz w:val="16"/>
              </w:rPr>
              <w:br/>
              <w:t>JOIN public.player AS p ON p.player_id = mp.player_id</w:t>
            </w:r>
            <w:r>
              <w:rPr>
                <w:rFonts w:ascii="Consolas" w:hAnsi="Consolas"/>
                <w:sz w:val="16"/>
              </w:rPr>
              <w:br/>
              <w:t>JOIN public.player_match_stats AS s</w:t>
            </w:r>
            <w:r>
              <w:rPr>
                <w:rFonts w:ascii="Consolas" w:hAnsi="Consolas"/>
                <w:sz w:val="16"/>
              </w:rPr>
              <w:br/>
              <w:t xml:space="preserve">  ON s.player_id = p.player_id</w:t>
            </w:r>
            <w:r>
              <w:rPr>
                <w:rFonts w:ascii="Consolas" w:hAnsi="Consolas"/>
                <w:sz w:val="16"/>
              </w:rPr>
              <w:br/>
              <w:t>WHERE mp.participant_id =</w:t>
            </w:r>
            <w:r>
              <w:rPr>
                <w:rFonts w:ascii="Consolas" w:hAnsi="Consolas"/>
                <w:sz w:val="16"/>
              </w:rPr>
              <w:br/>
              <w:t xml:space="preserve">    (SELECT min(participant_id) FROM public.match_participant);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UPDATE public.match_participant</w:t>
            </w:r>
            <w:r>
              <w:rPr>
                <w:rFonts w:ascii="Consolas" w:hAnsi="Consolas"/>
                <w:sz w:val="16"/>
              </w:rPr>
              <w:br/>
              <w:t>SET result = CASE WHEN result = 'win'</w:t>
            </w:r>
            <w:r>
              <w:rPr>
                <w:rFonts w:ascii="Consolas" w:hAnsi="Consolas"/>
                <w:sz w:val="16"/>
              </w:rPr>
              <w:br/>
              <w:t xml:space="preserve">                  THEN 'draw' ELSE 'win' END</w:t>
            </w:r>
            <w:r>
              <w:rPr>
                <w:rFonts w:ascii="Consolas" w:hAnsi="Consolas"/>
                <w:sz w:val="16"/>
              </w:rPr>
              <w:br/>
              <w:t>WHERE participant_id =</w:t>
            </w:r>
            <w:r>
              <w:rPr>
                <w:rFonts w:ascii="Consolas" w:hAnsi="Consolas"/>
                <w:sz w:val="16"/>
              </w:rPr>
              <w:br/>
              <w:t xml:space="preserve">    (SELECT min(participant_id) FROM public.match_participant)</w:t>
            </w:r>
            <w:r>
              <w:rPr>
                <w:rFonts w:ascii="Consolas" w:hAnsi="Consolas"/>
                <w:sz w:val="16"/>
              </w:rPr>
              <w:br/>
              <w:t>RETURNING part</w:t>
            </w:r>
            <w:r w:rsidR="00053453">
              <w:rPr>
                <w:rFonts w:ascii="Consolas" w:hAnsi="Consolas"/>
                <w:sz w:val="16"/>
              </w:rPr>
              <w:t>icipant_id, player_id, result;</w:t>
            </w:r>
            <w:r w:rsidR="00053453"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SELECT p.nickname, s.total_matches, s.wins_count,</w:t>
            </w:r>
            <w:r>
              <w:rPr>
                <w:rFonts w:ascii="Consolas" w:hAnsi="Consolas"/>
                <w:sz w:val="16"/>
              </w:rPr>
              <w:br/>
              <w:t xml:space="preserve">       s.losses_count, s.draws_count</w:t>
            </w:r>
            <w:r>
              <w:rPr>
                <w:rFonts w:ascii="Consolas" w:hAnsi="Consolas"/>
                <w:sz w:val="16"/>
              </w:rPr>
              <w:br/>
              <w:t>FROM public.player_match_stats AS s</w:t>
            </w:r>
            <w:r>
              <w:rPr>
                <w:rFonts w:ascii="Consolas" w:hAnsi="Consolas"/>
                <w:sz w:val="16"/>
              </w:rPr>
              <w:br/>
              <w:t>JOIN public.player AS p USING (player_id)</w:t>
            </w:r>
            <w:r>
              <w:rPr>
                <w:rFonts w:ascii="Consolas" w:hAnsi="Consolas"/>
                <w:sz w:val="16"/>
              </w:rPr>
              <w:br/>
              <w:t>WHERE s.player_id = (</w:t>
            </w:r>
            <w:r>
              <w:rPr>
                <w:rFonts w:ascii="Consolas" w:hAnsi="Consolas"/>
                <w:sz w:val="16"/>
              </w:rPr>
              <w:br/>
              <w:t xml:space="preserve">    SELECT player_id FROM public.match_participant</w:t>
            </w:r>
            <w:r>
              <w:rPr>
                <w:rFonts w:ascii="Consolas" w:hAnsi="Consolas"/>
                <w:sz w:val="16"/>
              </w:rPr>
              <w:br/>
              <w:t xml:space="preserve">    ORDER BY participant_id LIMIT 1</w:t>
            </w:r>
            <w:r>
              <w:rPr>
                <w:rFonts w:ascii="Consolas" w:hAnsi="Consolas"/>
                <w:sz w:val="16"/>
              </w:rPr>
              <w:br/>
              <w:t>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ROLLBACK;</w:t>
            </w:r>
          </w:p>
        </w:tc>
      </w:tr>
    </w:tbl>
    <w:p w:rsidR="00B00842" w:rsidRDefault="00B00842">
      <w:pPr>
        <w:spacing w:before="200" w:after="0"/>
      </w:pPr>
    </w:p>
    <w:sectPr w:rsidR="00B00842" w:rsidSect="00034616">
      <w:footerReference w:type="default" r:id="rId9"/>
      <w:pgSz w:w="16838" w:h="11906" w:orient="landscape"/>
      <w:pgMar w:top="595" w:right="765" w:bottom="595" w:left="765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28C" w:rsidRDefault="001F128C">
      <w:pPr>
        <w:spacing w:after="0" w:line="240" w:lineRule="auto"/>
      </w:pPr>
      <w:r>
        <w:separator/>
      </w:r>
    </w:p>
  </w:endnote>
  <w:endnote w:type="continuationSeparator" w:id="0">
    <w:p w:rsidR="001F128C" w:rsidRDefault="001F1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0842" w:rsidRDefault="00DA2AD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0029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0842" w:rsidRDefault="00DA2AD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0029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28C" w:rsidRDefault="001F128C">
      <w:pPr>
        <w:spacing w:after="0" w:line="240" w:lineRule="auto"/>
      </w:pPr>
      <w:r>
        <w:separator/>
      </w:r>
    </w:p>
  </w:footnote>
  <w:footnote w:type="continuationSeparator" w:id="0">
    <w:p w:rsidR="001F128C" w:rsidRDefault="001F1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453"/>
    <w:rsid w:val="0006063C"/>
    <w:rsid w:val="00147712"/>
    <w:rsid w:val="0015074B"/>
    <w:rsid w:val="001F128C"/>
    <w:rsid w:val="00202CD8"/>
    <w:rsid w:val="00291DE3"/>
    <w:rsid w:val="0029639D"/>
    <w:rsid w:val="00326F90"/>
    <w:rsid w:val="007A3959"/>
    <w:rsid w:val="00AA1D8D"/>
    <w:rsid w:val="00AA7661"/>
    <w:rsid w:val="00B00292"/>
    <w:rsid w:val="00B00842"/>
    <w:rsid w:val="00B47730"/>
    <w:rsid w:val="00CB0664"/>
    <w:rsid w:val="00DA2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3D041"/>
  <w14:defaultImageDpi w14:val="300"/>
  <w15:docId w15:val="{F106D966-A89E-40FD-80C2-C5B56369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40" w:line="271" w:lineRule="auto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C5A8FA-F454-4A29-AF49-22B301DFD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1210</Words>
  <Characters>6897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7</cp:revision>
  <dcterms:created xsi:type="dcterms:W3CDTF">2013-12-23T23:15:00Z</dcterms:created>
  <dcterms:modified xsi:type="dcterms:W3CDTF">2026-09-28T09:03:00Z</dcterms:modified>
  <cp:category/>
</cp:coreProperties>
</file>