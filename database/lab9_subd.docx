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073E" w:rsidRPr="00257B64" w:rsidRDefault="00257B64">
      <w:pPr>
        <w:spacing w:after="0"/>
        <w:jc w:val="center"/>
        <w:rPr>
          <w:lang w:val="ru-RU"/>
        </w:rPr>
      </w:pPr>
      <w:r w:rsidRPr="00257B64">
        <w:rPr>
          <w:lang w:val="ru-RU"/>
        </w:rPr>
        <w:t>Министерство науки и высшего образования Российской Федерации</w:t>
      </w:r>
    </w:p>
    <w:p w:rsidR="000D073E" w:rsidRPr="00257B64" w:rsidRDefault="00257B64">
      <w:pPr>
        <w:spacing w:after="0"/>
        <w:jc w:val="center"/>
        <w:rPr>
          <w:lang w:val="ru-RU"/>
        </w:rPr>
      </w:pPr>
      <w:r w:rsidRPr="00257B64">
        <w:rPr>
          <w:lang w:val="ru-RU"/>
        </w:rPr>
        <w:t>НАЦИОНАЛЬНЫЙ ИССЛЕДОВАТЕЛЬСКИЙ</w:t>
      </w:r>
    </w:p>
    <w:p w:rsidR="000D073E" w:rsidRPr="00257B64" w:rsidRDefault="00257B64">
      <w:pPr>
        <w:spacing w:after="0"/>
        <w:jc w:val="center"/>
        <w:rPr>
          <w:lang w:val="ru-RU"/>
        </w:rPr>
      </w:pPr>
      <w:r w:rsidRPr="00257B64">
        <w:rPr>
          <w:lang w:val="ru-RU"/>
        </w:rPr>
        <w:t>ТОМСКИЙ ГОСУДАРСТВЕННЫЙ УНИВЕРСИТЕТ (НИ ТГУ)</w:t>
      </w:r>
    </w:p>
    <w:p w:rsidR="000D073E" w:rsidRPr="00257B64" w:rsidRDefault="00257B64">
      <w:pPr>
        <w:spacing w:after="0"/>
        <w:jc w:val="center"/>
        <w:rPr>
          <w:lang w:val="ru-RU"/>
        </w:rPr>
      </w:pPr>
      <w:r w:rsidRPr="00257B64">
        <w:rPr>
          <w:lang w:val="ru-RU"/>
        </w:rPr>
        <w:t>Институт прикладной математики и компьютерных наук</w:t>
      </w:r>
    </w:p>
    <w:p w:rsidR="000D073E" w:rsidRPr="00257B64" w:rsidRDefault="000D073E">
      <w:pPr>
        <w:rPr>
          <w:lang w:val="ru-RU"/>
        </w:rPr>
      </w:pPr>
    </w:p>
    <w:p w:rsidR="000D073E" w:rsidRPr="00257B64" w:rsidRDefault="000D073E">
      <w:pPr>
        <w:rPr>
          <w:lang w:val="ru-RU"/>
        </w:rPr>
      </w:pPr>
    </w:p>
    <w:p w:rsidR="000D073E" w:rsidRPr="00257B64" w:rsidRDefault="000D073E">
      <w:pPr>
        <w:rPr>
          <w:lang w:val="ru-RU"/>
        </w:rPr>
      </w:pPr>
    </w:p>
    <w:p w:rsidR="000D073E" w:rsidRPr="00257B64" w:rsidRDefault="000D073E">
      <w:pPr>
        <w:rPr>
          <w:lang w:val="ru-RU"/>
        </w:rPr>
      </w:pPr>
    </w:p>
    <w:p w:rsidR="000D073E" w:rsidRPr="00257B64" w:rsidRDefault="000D073E">
      <w:pPr>
        <w:rPr>
          <w:lang w:val="ru-RU"/>
        </w:rPr>
      </w:pPr>
    </w:p>
    <w:p w:rsidR="000D073E" w:rsidRPr="00257B64" w:rsidRDefault="000D073E">
      <w:pPr>
        <w:rPr>
          <w:lang w:val="ru-RU"/>
        </w:rPr>
      </w:pPr>
    </w:p>
    <w:p w:rsidR="000D073E" w:rsidRPr="00257B64" w:rsidRDefault="000D073E">
      <w:pPr>
        <w:rPr>
          <w:lang w:val="ru-RU"/>
        </w:rPr>
      </w:pPr>
    </w:p>
    <w:p w:rsidR="000D073E" w:rsidRPr="00257B64" w:rsidRDefault="000D073E">
      <w:pPr>
        <w:rPr>
          <w:lang w:val="ru-RU"/>
        </w:rPr>
      </w:pPr>
    </w:p>
    <w:p w:rsidR="000D073E" w:rsidRPr="00257B64" w:rsidRDefault="000D073E">
      <w:pPr>
        <w:rPr>
          <w:lang w:val="ru-RU"/>
        </w:rPr>
      </w:pPr>
    </w:p>
    <w:p w:rsidR="000D073E" w:rsidRPr="00257B64" w:rsidRDefault="000D073E">
      <w:pPr>
        <w:rPr>
          <w:lang w:val="ru-RU"/>
        </w:rPr>
      </w:pPr>
    </w:p>
    <w:p w:rsidR="000D073E" w:rsidRPr="00257B64" w:rsidRDefault="000D073E">
      <w:pPr>
        <w:rPr>
          <w:lang w:val="ru-RU"/>
        </w:rPr>
      </w:pPr>
    </w:p>
    <w:p w:rsidR="00257B64" w:rsidRPr="00257B64" w:rsidRDefault="00257B64" w:rsidP="00257B64">
      <w:pPr>
        <w:spacing w:after="240" w:line="240" w:lineRule="auto"/>
        <w:contextualSpacing/>
        <w:jc w:val="center"/>
        <w:rPr>
          <w:rFonts w:asciiTheme="majorHAnsi" w:eastAsiaTheme="majorEastAsia" w:hAnsiTheme="majorHAnsi" w:cstheme="majorBidi"/>
          <w:spacing w:val="5"/>
          <w:kern w:val="28"/>
          <w:sz w:val="32"/>
          <w:szCs w:val="52"/>
          <w:lang w:val="ru-RU"/>
        </w:rPr>
      </w:pPr>
      <w:r w:rsidRPr="00257B64">
        <w:rPr>
          <w:rFonts w:eastAsiaTheme="majorEastAsia" w:cstheme="majorBidi"/>
          <w:spacing w:val="5"/>
          <w:kern w:val="28"/>
          <w:sz w:val="32"/>
          <w:szCs w:val="52"/>
          <w:lang w:val="ru-RU"/>
        </w:rPr>
        <w:t>ОТЧЁТ ПО ЛАБОРАТОРНОЙ РАБОТЕ №9</w:t>
      </w:r>
    </w:p>
    <w:p w:rsidR="000D073E" w:rsidRPr="00257B64" w:rsidRDefault="00257B64">
      <w:pPr>
        <w:jc w:val="center"/>
        <w:rPr>
          <w:lang w:val="ru-RU"/>
        </w:rPr>
      </w:pPr>
      <w:r w:rsidRPr="00257B64">
        <w:rPr>
          <w:lang w:val="ru-RU"/>
        </w:rPr>
        <w:t>по дисциплине «Системы управления базами данных»</w:t>
      </w:r>
    </w:p>
    <w:p w:rsidR="000D073E" w:rsidRPr="00257B64" w:rsidRDefault="00257B64">
      <w:pPr>
        <w:jc w:val="center"/>
        <w:rPr>
          <w:lang w:val="ru-RU"/>
        </w:rPr>
      </w:pPr>
      <w:r w:rsidRPr="00257B64">
        <w:rPr>
          <w:lang w:val="ru-RU"/>
        </w:rPr>
        <w:t>«Индексы и представления»</w:t>
      </w:r>
    </w:p>
    <w:p w:rsidR="000D073E" w:rsidRPr="00257B64" w:rsidRDefault="000D073E">
      <w:pPr>
        <w:rPr>
          <w:lang w:val="ru-RU"/>
        </w:rPr>
      </w:pPr>
    </w:p>
    <w:p w:rsidR="000D073E" w:rsidRPr="00257B64" w:rsidRDefault="000D073E">
      <w:pPr>
        <w:rPr>
          <w:lang w:val="ru-RU"/>
        </w:rPr>
      </w:pPr>
    </w:p>
    <w:p w:rsidR="000D073E" w:rsidRPr="00257B64" w:rsidRDefault="000D073E">
      <w:pPr>
        <w:rPr>
          <w:lang w:val="ru-RU"/>
        </w:rPr>
      </w:pPr>
    </w:p>
    <w:p w:rsidR="000D073E" w:rsidRPr="00257B64" w:rsidRDefault="000D073E">
      <w:pPr>
        <w:rPr>
          <w:lang w:val="ru-RU"/>
        </w:rPr>
      </w:pPr>
    </w:p>
    <w:p w:rsidR="000D073E" w:rsidRPr="00257B64" w:rsidRDefault="000D073E">
      <w:pPr>
        <w:rPr>
          <w:lang w:val="ru-RU"/>
        </w:rPr>
      </w:pPr>
    </w:p>
    <w:p w:rsidR="000D073E" w:rsidRPr="00257B64" w:rsidRDefault="00257B64">
      <w:pPr>
        <w:spacing w:after="0"/>
        <w:ind w:left="5669"/>
        <w:rPr>
          <w:lang w:val="ru-RU"/>
        </w:rPr>
      </w:pPr>
      <w:r w:rsidRPr="00257B64">
        <w:rPr>
          <w:lang w:val="ru-RU"/>
        </w:rPr>
        <w:t>Выполнил: Сат Айрат</w:t>
      </w:r>
    </w:p>
    <w:p w:rsidR="000D073E" w:rsidRPr="00257B64" w:rsidRDefault="00257B64">
      <w:pPr>
        <w:spacing w:after="0"/>
        <w:ind w:left="5669"/>
        <w:rPr>
          <w:lang w:val="ru-RU"/>
        </w:rPr>
      </w:pPr>
      <w:r w:rsidRPr="00257B64">
        <w:rPr>
          <w:lang w:val="ru-RU"/>
        </w:rPr>
        <w:t>студент группы 932323</w:t>
      </w:r>
    </w:p>
    <w:p w:rsidR="000D073E" w:rsidRPr="00257B64" w:rsidRDefault="000D073E">
      <w:pPr>
        <w:spacing w:after="0"/>
        <w:ind w:left="5669"/>
        <w:rPr>
          <w:lang w:val="ru-RU"/>
        </w:rPr>
      </w:pPr>
    </w:p>
    <w:p w:rsidR="000D073E" w:rsidRPr="00257B64" w:rsidRDefault="00257B64">
      <w:pPr>
        <w:spacing w:after="0"/>
        <w:ind w:left="5669"/>
        <w:rPr>
          <w:lang w:val="ru-RU"/>
        </w:rPr>
      </w:pPr>
      <w:r w:rsidRPr="00257B64">
        <w:rPr>
          <w:lang w:val="ru-RU"/>
        </w:rPr>
        <w:t>Проверил:</w:t>
      </w:r>
    </w:p>
    <w:p w:rsidR="000D073E" w:rsidRPr="00257B64" w:rsidRDefault="00257B64">
      <w:pPr>
        <w:spacing w:after="0"/>
        <w:ind w:left="5669"/>
        <w:rPr>
          <w:lang w:val="ru-RU"/>
        </w:rPr>
      </w:pPr>
      <w:r w:rsidRPr="00257B64">
        <w:rPr>
          <w:lang w:val="ru-RU"/>
        </w:rPr>
        <w:t>Преподаватель</w:t>
      </w:r>
    </w:p>
    <w:p w:rsidR="000D073E" w:rsidRPr="00257B64" w:rsidRDefault="00257B64">
      <w:pPr>
        <w:spacing w:after="0"/>
        <w:ind w:left="5669"/>
        <w:rPr>
          <w:lang w:val="ru-RU"/>
        </w:rPr>
      </w:pPr>
      <w:r w:rsidRPr="00257B64">
        <w:rPr>
          <w:lang w:val="ru-RU"/>
        </w:rPr>
        <w:t>Мокина Е. Е.</w:t>
      </w:r>
    </w:p>
    <w:p w:rsidR="000D073E" w:rsidRPr="00257B64" w:rsidRDefault="000D073E">
      <w:pPr>
        <w:rPr>
          <w:lang w:val="ru-RU"/>
        </w:rPr>
      </w:pPr>
    </w:p>
    <w:p w:rsidR="000D073E" w:rsidRPr="00257B64" w:rsidRDefault="000D073E">
      <w:pPr>
        <w:rPr>
          <w:lang w:val="ru-RU"/>
        </w:rPr>
      </w:pPr>
    </w:p>
    <w:p w:rsidR="000D073E" w:rsidRPr="00434095" w:rsidRDefault="00257B64">
      <w:pPr>
        <w:jc w:val="center"/>
      </w:pPr>
      <w:r w:rsidRPr="00257B64">
        <w:rPr>
          <w:lang w:val="ru-RU"/>
        </w:rPr>
        <w:t>Томск</w:t>
      </w:r>
      <w:r w:rsidRPr="00434095">
        <w:t xml:space="preserve"> – 2026</w:t>
      </w:r>
    </w:p>
    <w:p w:rsidR="000D073E" w:rsidRPr="00434095" w:rsidRDefault="00257B64">
      <w:r w:rsidRPr="00434095">
        <w:br w:type="page"/>
      </w:r>
    </w:p>
    <w:p w:rsidR="000D073E" w:rsidRPr="00434095" w:rsidRDefault="00257B64">
      <w:pPr>
        <w:pStyle w:val="1"/>
      </w:pPr>
      <w:r w:rsidRPr="00257B64">
        <w:rPr>
          <w:lang w:val="ru-RU"/>
        </w:rPr>
        <w:lastRenderedPageBreak/>
        <w:t>Исходные</w:t>
      </w:r>
      <w:r w:rsidRPr="00434095">
        <w:t xml:space="preserve"> </w:t>
      </w:r>
      <w:r w:rsidRPr="00257B64">
        <w:rPr>
          <w:lang w:val="ru-RU"/>
        </w:rPr>
        <w:t>данные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>BEGIN;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>DROP VIEW IF EXISTS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public.player_match_statistics,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public.player_match_summary,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public.match_participant_details,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public.player_race_info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>CASCADE;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>DROP TABLE IF EXISTS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public.player_audit_log,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public.match_participant,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public."match",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public.ability,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public.upgrade,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public.building,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public.unit,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public.player,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public.clan,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public.map,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public.race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>CASCADE;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>DROP FUNCTION IF EXISTS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public.insert_via_player_race_info();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>DROP FUNCTION IF EXISTS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public.log_player_changes();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>DROP FUNCTION IF EXISTS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public.normalize_unit_name();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>DROP FUNCTION IF EXISTS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public.set_player_rank();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>COMMIT;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>BEGIN;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>-- 1. Race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>CREATE TABLE public.race (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race_id serial CONSTRAINT race_pk PRIMARY KEY,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name varchar(50)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NOT NULL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CONSTRAINT race_name_chk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CHECK (btrim(name) &lt;&gt; ''),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description varchar(200)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  <w:lang w:val="ru-RU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</w:t>
      </w:r>
      <w:r w:rsidRPr="00257B64">
        <w:rPr>
          <w:rFonts w:ascii="Consolas" w:eastAsia="Consolas" w:hAnsi="Consolas" w:cs="Times New Roman"/>
          <w:color w:val="auto"/>
          <w:sz w:val="15"/>
          <w:lang w:val="ru-RU"/>
        </w:rPr>
        <w:t>NOT NULL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  <w:lang w:val="ru-RU"/>
        </w:rPr>
      </w:pPr>
      <w:r w:rsidRPr="00257B64">
        <w:rPr>
          <w:rFonts w:ascii="Consolas" w:eastAsia="Consolas" w:hAnsi="Consolas" w:cs="Times New Roman"/>
          <w:color w:val="auto"/>
          <w:sz w:val="15"/>
          <w:lang w:val="ru-RU"/>
        </w:rPr>
        <w:t xml:space="preserve">        DEFAULT 'Описание отсутствует'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  <w:lang w:val="ru-RU"/>
        </w:rPr>
      </w:pPr>
      <w:r w:rsidRPr="00257B64">
        <w:rPr>
          <w:rFonts w:ascii="Consolas" w:eastAsia="Consolas" w:hAnsi="Consolas" w:cs="Times New Roman"/>
          <w:color w:val="auto"/>
          <w:sz w:val="15"/>
          <w:lang w:val="ru-RU"/>
        </w:rPr>
        <w:t>);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  <w:lang w:val="ru-RU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  <w:lang w:val="ru-RU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  <w:lang w:val="ru-RU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>-- 2. Clan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>CREATE TABLE public.clan (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clan_id serial,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name varchar(100) NOT NULL,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tag varchar(16) NOT NULL,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created_at timestamp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NOT NULL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DEFAULT current_timestamp,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CONSTRAINT clan_pk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PRIMARY KEY (clan_id),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lastRenderedPageBreak/>
        <w:t xml:space="preserve">    CONSTRAINT clan_tag_uq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UNIQUE (tag),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CONSTRAINT clan_name_chk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CHECK (btrim(name) &lt;&gt; ''),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CONSTRAINT clan_tag_chk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CHECK (btrim(tag) &lt;&gt; '')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>);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>-- 3. Player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>CREATE TABLE public.player (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player_id serial CONSTRAINT player_pk PRIMARY KEY,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nickname varchar(100)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NOT NULL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CONSTRAINT player_nickname_chk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CHECK (btrim(nickname) &lt;&gt; ''),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rank varchar(50)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NOT NULL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DEFAULT 'Bronze',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wins integer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NOT NULL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DEFAULT 0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CONSTRAINT player_wins_chk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CHECK (wins &gt;= 0),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losses integer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NOT NULL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DEFAULT 0,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race_id integer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NOT NULL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CONSTRAINT player_race_fk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REFERENCES public.race(race_id)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ON UPDATE CASCADE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ON DELETE RESTRICT,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clan_id integer,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created_at timestamp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NOT NULL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DEFAULT current_timestamp,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CONSTRAINT player_losses_chk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CHECK (losses &gt;= 0),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CONSTRAINT player_rank_chk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CHECK (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    rank IN (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        'Bronze',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        'Silver',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        'Gold',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        'Platinum',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        'Diamond',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        'Master',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        'Grandmaster'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    )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)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>);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>-- 4. Unit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>CREATE TABLE public.unit (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unit_id serial CONSTRAINT unit_pk PRIMARY KEY,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name varchar(100)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NOT NULL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CONSTRAINT unit_name_chk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CHECK (btrim(name) &lt;&gt; ''),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race_id integer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NOT NULL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lastRenderedPageBreak/>
        <w:t xml:space="preserve">        CONSTRAINT unit_race_fk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REFERENCES public.race(race_id)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ON UPDATE CASCADE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ON DELETE RESTRICT,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supply_cost integer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NOT NULL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DEFAULT 1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CONSTRAINT unit_supply_chk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CHECK (supply_cost BETWEEN 0 AND 8),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mineral_cost integer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NOT NULL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CONSTRAINT unit_mineral_chk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CHECK (mineral_cost &gt;= 0),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gas_cost integer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NOT NULL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DEFAULT 0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CONSTRAINT unit_gas_chk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CHECK (gas_cost &gt;= 0),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hp integer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NOT NULL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CONSTRAINT unit_hp_chk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CHECK (hp &gt; 0)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>);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>-- 5. Building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>CREATE TABLE public.building (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building_id serial CONSTRAINT building_pk PRIMARY KEY,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name varchar(100)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NOT NULL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CONSTRAINT building_name_chk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CHECK (btrim(name) &lt;&gt; ''),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race_id integer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NOT NULL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CONSTRAINT building_race_fk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REFERENCES public.race(race_id)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ON UPDATE CASCADE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ON DELETE RESTRICT,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build_time integer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NOT NULL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CONSTRAINT building_time_chk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CHECK (build_time &gt;= 0),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mineral_cost integer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NOT NULL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CONSTRAINT building_mineral_chk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CHECK (mineral_cost &gt;= 0),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gas_cost integer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NOT NULL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DEFAULT 0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CONSTRAINT building_gas_chk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CHECK (gas_cost &gt;= 0),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hp integer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NOT NULL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CONSTRAINT building_hp_chk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CHECK (hp &gt; 0),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  <w:lang w:val="ru-RU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</w:t>
      </w:r>
      <w:r w:rsidRPr="00257B64">
        <w:rPr>
          <w:rFonts w:ascii="Consolas" w:eastAsia="Consolas" w:hAnsi="Consolas" w:cs="Times New Roman"/>
          <w:color w:val="auto"/>
          <w:sz w:val="15"/>
          <w:lang w:val="ru-RU"/>
        </w:rPr>
        <w:t>-- Необходимо как целевой уникальный ключ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  <w:lang w:val="ru-RU"/>
        </w:rPr>
      </w:pPr>
      <w:r w:rsidRPr="00257B64">
        <w:rPr>
          <w:rFonts w:ascii="Consolas" w:eastAsia="Consolas" w:hAnsi="Consolas" w:cs="Times New Roman"/>
          <w:color w:val="auto"/>
          <w:sz w:val="15"/>
          <w:lang w:val="ru-RU"/>
        </w:rPr>
        <w:t xml:space="preserve">    -- для составного </w:t>
      </w:r>
      <w:r w:rsidRPr="00257B64">
        <w:rPr>
          <w:rFonts w:ascii="Consolas" w:eastAsia="Consolas" w:hAnsi="Consolas" w:cs="Times New Roman"/>
          <w:color w:val="auto"/>
          <w:sz w:val="15"/>
        </w:rPr>
        <w:t>FK</w:t>
      </w:r>
      <w:r w:rsidRPr="00257B64">
        <w:rPr>
          <w:rFonts w:ascii="Consolas" w:eastAsia="Consolas" w:hAnsi="Consolas" w:cs="Times New Roman"/>
          <w:color w:val="auto"/>
          <w:sz w:val="15"/>
          <w:lang w:val="ru-RU"/>
        </w:rPr>
        <w:t xml:space="preserve"> </w:t>
      </w:r>
      <w:r w:rsidRPr="00257B64">
        <w:rPr>
          <w:rFonts w:ascii="Consolas" w:eastAsia="Consolas" w:hAnsi="Consolas" w:cs="Times New Roman"/>
          <w:color w:val="auto"/>
          <w:sz w:val="15"/>
        </w:rPr>
        <w:t>Upgrade</w:t>
      </w:r>
      <w:r w:rsidRPr="00257B64">
        <w:rPr>
          <w:rFonts w:ascii="Consolas" w:eastAsia="Consolas" w:hAnsi="Consolas" w:cs="Times New Roman"/>
          <w:color w:val="auto"/>
          <w:sz w:val="15"/>
          <w:lang w:val="ru-RU"/>
        </w:rPr>
        <w:t>.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  <w:lang w:val="ru-RU"/>
        </w:rPr>
        <w:t xml:space="preserve">    </w:t>
      </w:r>
      <w:r w:rsidRPr="00257B64">
        <w:rPr>
          <w:rFonts w:ascii="Consolas" w:eastAsia="Consolas" w:hAnsi="Consolas" w:cs="Times New Roman"/>
          <w:color w:val="auto"/>
          <w:sz w:val="15"/>
        </w:rPr>
        <w:t>CONSTRAINT building_id_race_uq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UNIQUE (building_id, race_id)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>);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>-- 6. Upgrade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>CREATE TABLE public.upgrade (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upgrade_id serial CONSTRAINT upgrade_pk PRIMARY KEY,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building_id integer NOT NULL,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race_id integer NOT NULL,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name varchar(100)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NOT NULL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CONSTRAINT upgrade_name_chk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CHECK (btrim(name) &lt;&gt; ''),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mineral_cost integer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NOT NULL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CONSTRAINT upgrade_mineral_chk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CHECK (mineral_cost &gt;= 0),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gas_cost integer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NOT NULL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DEFAULT 0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CONSTRAINT upgrade_gas_chk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CHECK (gas_cost &gt;= 0),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research_time integer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NOT NULL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CONSTRAINT upgrade_research_chk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CHECK (research_time &gt;= 0),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CONSTRAINT upgrade_race_fk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FOREIGN KEY (race_id)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REFERENCES public.race(race_id)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ON UPDATE CASCADE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ON DELETE RESTRICT,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CONSTRAINT upgrade_building_race_fk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FOREIGN KEY (building_id, race_id)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REFERENCES public.building(building_id, race_id)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ON UPDATE CASCADE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ON DELETE RESTRICT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>);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>-- 7. Ability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>CREATE TABLE public.ability (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ability_id serial CONSTRAINT ability_pk PRIMARY KEY,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name varchar(100)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NOT NULL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CONSTRAINT ability_name_chk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CHECK (btrim(name) &lt;&gt; ''),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unit_id integer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NOT NULL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CONSTRAINT ability_unit_fk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REFERENCES public.unit(unit_id)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ON UPDATE CASCADE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ON DELETE RESTRICT,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energy_cost integer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NOT NULL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DEFAULT 0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CONSTRAINT ability_energy_chk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CHECK (energy_cost &gt;= 0),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cooldown integer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NOT NULL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DEFAULT 0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CONSTRAINT ability_cooldown_chk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CHECK (cooldown &gt;= 0),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description text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NOT NULL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DEFAULT ''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>);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>-- 8. Map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>CREATE TABLE public.map (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map_id serial CONSTRAINT map_pk PRIMARY KEY,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name varchar(100)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NOT NULL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CONSTRAINT map_name_chk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CHECK (btrim(name) &lt;&gt; ''),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tileset varchar(100)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NOT NULL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CONSTRAINT map_tileset_chk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CHECK (btrim(tileset) &lt;&gt; ''),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max_players integer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NOT NULL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CONSTRAINT map_players_chk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CHECK (max_players &gt;= 2),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size_x integer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NOT NULL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CONSTRAINT map_size_x_chk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CHECK (size_x &gt; 0),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size_y integer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NOT NULL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CONSTRAINT map_size_y_chk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CHECK (size_y &gt; 0)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>);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>-- 9. Match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>CREATE TABLE public."match" (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match_id serial CONSTRAINT match_pk PRIMARY KEY,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played_at timestamp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NOT NULL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DEFAULT current_timestamp,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map_id integer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NOT NULL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CONSTRAINT match_map_fk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REFERENCES public.map(map_id)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ON UPDATE CASCADE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ON DELETE RESTRICT,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duration_seconds integer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NOT NULL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CONSTRAINT match_duration_chk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CHECK (duration_seconds &gt; 0)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>);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>-- 10. MatchParticipant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>CREATE TABLE public.match_participant (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participant_id serial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CONSTRAINT match_participant_pk PRIMARY KEY,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match_id integer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NOT NULL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CONSTRAINT participant_match_fk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REFERENCES public."match"(match_id)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ON UPDATE CASCADE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ON DELETE CASCADE,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player_id integer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NOT NULL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CONSTRAINT participant_player_fk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REFERENCES public.player(player_id)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ON UPDATE CASCADE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ON DELETE RESTRICT,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team_no integer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NOT NULL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CONSTRAINT participant_team_chk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CHECK (team_no &gt; 0),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result varchar(10)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NOT NULL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lastRenderedPageBreak/>
        <w:t xml:space="preserve">        CONSTRAINT participant_result_chk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CHECK (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    result IN (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        'win',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        'loss',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        'draw'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    )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),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race_id integer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NOT NULL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CONSTRAINT participant_race_fk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REFERENCES public.race(race_id)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ON UPDATE CASCADE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ON DELETE RESTRICT,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CONSTRAINT participant_match_player_uq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UNIQUE (match_id, player_id)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  <w:lang w:val="ru-RU"/>
        </w:rPr>
      </w:pPr>
      <w:r w:rsidRPr="00257B64">
        <w:rPr>
          <w:rFonts w:ascii="Consolas" w:eastAsia="Consolas" w:hAnsi="Consolas" w:cs="Times New Roman"/>
          <w:color w:val="auto"/>
          <w:sz w:val="15"/>
          <w:lang w:val="ru-RU"/>
        </w:rPr>
        <w:t>);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  <w:lang w:val="ru-RU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  <w:lang w:val="ru-RU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  <w:lang w:val="ru-RU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  <w:lang w:val="ru-RU"/>
        </w:rPr>
      </w:pPr>
      <w:r w:rsidRPr="00257B64">
        <w:rPr>
          <w:rFonts w:ascii="Consolas" w:eastAsia="Consolas" w:hAnsi="Consolas" w:cs="Times New Roman"/>
          <w:color w:val="auto"/>
          <w:sz w:val="15"/>
          <w:lang w:val="ru-RU"/>
        </w:rPr>
        <w:t>-- Служебная таблица аудита.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  <w:lang w:val="ru-RU"/>
        </w:rPr>
      </w:pPr>
      <w:r w:rsidRPr="00257B64">
        <w:rPr>
          <w:rFonts w:ascii="Consolas" w:eastAsia="Consolas" w:hAnsi="Consolas" w:cs="Times New Roman"/>
          <w:color w:val="auto"/>
          <w:sz w:val="15"/>
          <w:lang w:val="ru-RU"/>
        </w:rPr>
        <w:t>-- В десять сущностей ИДЗ не входит.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  <w:lang w:val="ru-RU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  <w:lang w:val="ru-RU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>CREATE TABLE public.player_audit_log (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log_id bigserial PRIMARY KEY,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operation_type varchar(10)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NOT NULL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CONSTRAINT player_audit_operation_chk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CHECK (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    operation_type IN (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        'INSERT',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        'UPDATE',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        'DELETE'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    )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),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player_id integer,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old_data jsonb,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new_data jsonb,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changed_by text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NOT NULL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DEFAULT current_user,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changed_at timestamptz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NOT NULL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DEFAULT current_timestamp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>);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-- </w:t>
      </w:r>
      <w:r w:rsidRPr="00257B64">
        <w:rPr>
          <w:rFonts w:ascii="Consolas" w:eastAsia="Consolas" w:hAnsi="Consolas" w:cs="Times New Roman"/>
          <w:color w:val="auto"/>
          <w:sz w:val="15"/>
          <w:lang w:val="ru-RU"/>
        </w:rPr>
        <w:t>Выполнение</w:t>
      </w:r>
      <w:r w:rsidRPr="00257B64">
        <w:rPr>
          <w:rFonts w:ascii="Consolas" w:eastAsia="Consolas" w:hAnsi="Consolas" w:cs="Times New Roman"/>
          <w:color w:val="auto"/>
          <w:sz w:val="15"/>
        </w:rPr>
        <w:t xml:space="preserve"> </w:t>
      </w:r>
      <w:r w:rsidRPr="00257B64">
        <w:rPr>
          <w:rFonts w:ascii="Consolas" w:eastAsia="Consolas" w:hAnsi="Consolas" w:cs="Times New Roman"/>
          <w:color w:val="auto"/>
          <w:sz w:val="15"/>
          <w:lang w:val="ru-RU"/>
        </w:rPr>
        <w:t>требований</w:t>
      </w:r>
      <w:r w:rsidRPr="00257B64">
        <w:rPr>
          <w:rFonts w:ascii="Consolas" w:eastAsia="Consolas" w:hAnsi="Consolas" w:cs="Times New Roman"/>
          <w:color w:val="auto"/>
          <w:sz w:val="15"/>
        </w:rPr>
        <w:t xml:space="preserve"> DDL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>ALTER TABLE public.player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>ALTER COLUMN nickname TYPE varchar(120);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>ALTER TABLE public.player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>ADD CONSTRAINT player_clan_fk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>FOREIGN KEY (clan_id)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>REFERENCES public.clan(clan_id)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>ON UPDATE CASCADE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>ON DELETE SET NULL;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-- </w:t>
      </w:r>
      <w:r w:rsidRPr="00257B64">
        <w:rPr>
          <w:rFonts w:ascii="Consolas" w:eastAsia="Consolas" w:hAnsi="Consolas" w:cs="Times New Roman"/>
          <w:color w:val="auto"/>
          <w:sz w:val="15"/>
          <w:lang w:val="ru-RU"/>
        </w:rPr>
        <w:t>Автоматическое</w:t>
      </w:r>
      <w:r w:rsidRPr="00257B64">
        <w:rPr>
          <w:rFonts w:ascii="Consolas" w:eastAsia="Consolas" w:hAnsi="Consolas" w:cs="Times New Roman"/>
          <w:color w:val="auto"/>
          <w:sz w:val="15"/>
        </w:rPr>
        <w:t xml:space="preserve"> </w:t>
      </w:r>
      <w:r w:rsidRPr="00257B64">
        <w:rPr>
          <w:rFonts w:ascii="Consolas" w:eastAsia="Consolas" w:hAnsi="Consolas" w:cs="Times New Roman"/>
          <w:color w:val="auto"/>
          <w:sz w:val="15"/>
          <w:lang w:val="ru-RU"/>
        </w:rPr>
        <w:t>определение</w:t>
      </w:r>
      <w:r w:rsidRPr="00257B64">
        <w:rPr>
          <w:rFonts w:ascii="Consolas" w:eastAsia="Consolas" w:hAnsi="Consolas" w:cs="Times New Roman"/>
          <w:color w:val="auto"/>
          <w:sz w:val="15"/>
        </w:rPr>
        <w:t xml:space="preserve"> </w:t>
      </w:r>
      <w:r w:rsidRPr="00257B64">
        <w:rPr>
          <w:rFonts w:ascii="Consolas" w:eastAsia="Consolas" w:hAnsi="Consolas" w:cs="Times New Roman"/>
          <w:color w:val="auto"/>
          <w:sz w:val="15"/>
          <w:lang w:val="ru-RU"/>
        </w:rPr>
        <w:t>ранга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>CREATE OR REPLACE FUNCTION public.set_player_rank()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>RETURNS trigger AS $$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>BEGIN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NEW.rank := CASE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lastRenderedPageBreak/>
        <w:t xml:space="preserve">        WHEN NEW.wins &gt;= 300 THEN 'Grandmaster'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WHEN NEW.wins &gt;= 180 THEN 'Master'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WHEN NEW.wins &gt;= 120 THEN 'Diamond'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WHEN NEW.wins &gt;= 80  THEN 'Platinum'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WHEN NEW.wins &gt;= 40  THEN 'Gold'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WHEN NEW.wins &gt;= 10  THEN 'Silver'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ELSE 'Bronze'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END;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RETURN NEW;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>END;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>$$ LANGUAGE plpgsql;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>CREATE TRIGGER trg_set_player_rank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>BEFORE INSERT OR UPDATE OF wins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>ON public.player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>FOR EACH ROW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>EXECUTE FUNCTION public.set_player_rank();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-- </w:t>
      </w:r>
      <w:r w:rsidRPr="00257B64">
        <w:rPr>
          <w:rFonts w:ascii="Consolas" w:eastAsia="Consolas" w:hAnsi="Consolas" w:cs="Times New Roman"/>
          <w:color w:val="auto"/>
          <w:sz w:val="15"/>
          <w:lang w:val="ru-RU"/>
        </w:rPr>
        <w:t>Удаление</w:t>
      </w:r>
      <w:r w:rsidRPr="00257B64">
        <w:rPr>
          <w:rFonts w:ascii="Consolas" w:eastAsia="Consolas" w:hAnsi="Consolas" w:cs="Times New Roman"/>
          <w:color w:val="auto"/>
          <w:sz w:val="15"/>
        </w:rPr>
        <w:t xml:space="preserve"> </w:t>
      </w:r>
      <w:r w:rsidRPr="00257B64">
        <w:rPr>
          <w:rFonts w:ascii="Consolas" w:eastAsia="Consolas" w:hAnsi="Consolas" w:cs="Times New Roman"/>
          <w:color w:val="auto"/>
          <w:sz w:val="15"/>
          <w:lang w:val="ru-RU"/>
        </w:rPr>
        <w:t>пробелов</w:t>
      </w:r>
      <w:r w:rsidRPr="00257B64">
        <w:rPr>
          <w:rFonts w:ascii="Consolas" w:eastAsia="Consolas" w:hAnsi="Consolas" w:cs="Times New Roman"/>
          <w:color w:val="auto"/>
          <w:sz w:val="15"/>
        </w:rPr>
        <w:t xml:space="preserve"> </w:t>
      </w:r>
      <w:r w:rsidRPr="00257B64">
        <w:rPr>
          <w:rFonts w:ascii="Consolas" w:eastAsia="Consolas" w:hAnsi="Consolas" w:cs="Times New Roman"/>
          <w:color w:val="auto"/>
          <w:sz w:val="15"/>
          <w:lang w:val="ru-RU"/>
        </w:rPr>
        <w:t>в</w:t>
      </w:r>
      <w:r w:rsidRPr="00257B64">
        <w:rPr>
          <w:rFonts w:ascii="Consolas" w:eastAsia="Consolas" w:hAnsi="Consolas" w:cs="Times New Roman"/>
          <w:color w:val="auto"/>
          <w:sz w:val="15"/>
        </w:rPr>
        <w:t xml:space="preserve"> </w:t>
      </w:r>
      <w:r w:rsidRPr="00257B64">
        <w:rPr>
          <w:rFonts w:ascii="Consolas" w:eastAsia="Consolas" w:hAnsi="Consolas" w:cs="Times New Roman"/>
          <w:color w:val="auto"/>
          <w:sz w:val="15"/>
          <w:lang w:val="ru-RU"/>
        </w:rPr>
        <w:t>имени</w:t>
      </w:r>
      <w:r w:rsidRPr="00257B64">
        <w:rPr>
          <w:rFonts w:ascii="Consolas" w:eastAsia="Consolas" w:hAnsi="Consolas" w:cs="Times New Roman"/>
          <w:color w:val="auto"/>
          <w:sz w:val="15"/>
        </w:rPr>
        <w:t xml:space="preserve"> </w:t>
      </w:r>
      <w:r w:rsidRPr="00257B64">
        <w:rPr>
          <w:rFonts w:ascii="Consolas" w:eastAsia="Consolas" w:hAnsi="Consolas" w:cs="Times New Roman"/>
          <w:color w:val="auto"/>
          <w:sz w:val="15"/>
          <w:lang w:val="ru-RU"/>
        </w:rPr>
        <w:t>юнита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>CREATE OR REPLACE FUNCTION public.normalize_unit_name()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>RETURNS trigger AS $$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>BEGIN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NEW.name := btrim(NEW.name);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RETURN NEW;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>END;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>$$ LANGUAGE plpgsql;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>CREATE TRIGGER trg_normalize_unit_name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>BEFORE INSERT OR UPDATE OF name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>ON public.unit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>FOR EACH ROW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>EXECUTE FUNCTION public.normalize_unit_name();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-- </w:t>
      </w:r>
      <w:r w:rsidRPr="00257B64">
        <w:rPr>
          <w:rFonts w:ascii="Consolas" w:eastAsia="Consolas" w:hAnsi="Consolas" w:cs="Times New Roman"/>
          <w:color w:val="auto"/>
          <w:sz w:val="15"/>
          <w:lang w:val="ru-RU"/>
        </w:rPr>
        <w:t>Аудит</w:t>
      </w:r>
      <w:r w:rsidRPr="00257B64">
        <w:rPr>
          <w:rFonts w:ascii="Consolas" w:eastAsia="Consolas" w:hAnsi="Consolas" w:cs="Times New Roman"/>
          <w:color w:val="auto"/>
          <w:sz w:val="15"/>
        </w:rPr>
        <w:t xml:space="preserve"> Player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>CREATE OR REPLACE FUNCTION public.log_player_changes()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>RETURNS trigger AS $$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>BEGIN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INSERT INTO public.player_audit_log (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operation_type,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player_id,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old_data,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new_data,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changed_by,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changed_at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)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VALUES (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TG_OP,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CASE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    WHEN TG_OP = 'DELETE'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        THEN OLD.player_id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    ELSE NEW.player_id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END,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CASE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    WHEN TG_OP IN ('UPDATE', 'DELETE')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        THEN to_jsonb(OLD)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    ELSE NULL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END,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CASE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    WHEN TG_OP IN ('INSERT', 'UPDATE')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        THEN to_jsonb(NEW)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    ELSE NULL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lastRenderedPageBreak/>
        <w:t xml:space="preserve">        END,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current_user,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current_timestamp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);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IF TG_OP = 'DELETE' THEN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RETURN OLD;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END IF;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RETURN NEW;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>END;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>$$ LANGUAGE plpgsql;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>CREATE TRIGGER trg_log_player_changes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>AFTER INSERT OR UPDATE OR DELETE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>ON public.player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>FOR EACH ROW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>EXECUTE FUNCTION public.log_player_changes();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>INSERT INTO public.race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(name, description)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  <w:lang w:val="ru-RU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>VALUES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  <w:lang w:val="ru-RU"/>
        </w:rPr>
      </w:pPr>
      <w:r w:rsidRPr="00257B64">
        <w:rPr>
          <w:rFonts w:ascii="Consolas" w:eastAsia="Consolas" w:hAnsi="Consolas" w:cs="Times New Roman"/>
          <w:color w:val="auto"/>
          <w:sz w:val="15"/>
          <w:lang w:val="ru-RU"/>
        </w:rPr>
        <w:t xml:space="preserve">    (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  <w:lang w:val="ru-RU"/>
        </w:rPr>
      </w:pPr>
      <w:r w:rsidRPr="00257B64">
        <w:rPr>
          <w:rFonts w:ascii="Consolas" w:eastAsia="Consolas" w:hAnsi="Consolas" w:cs="Times New Roman"/>
          <w:color w:val="auto"/>
          <w:sz w:val="15"/>
          <w:lang w:val="ru-RU"/>
        </w:rPr>
        <w:t xml:space="preserve">        'Terran',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  <w:lang w:val="ru-RU"/>
        </w:rPr>
      </w:pPr>
      <w:r w:rsidRPr="00257B64">
        <w:rPr>
          <w:rFonts w:ascii="Consolas" w:eastAsia="Consolas" w:hAnsi="Consolas" w:cs="Times New Roman"/>
          <w:color w:val="auto"/>
          <w:sz w:val="15"/>
          <w:lang w:val="ru-RU"/>
        </w:rPr>
        <w:t xml:space="preserve">        'Человеческая раса, использует механические и биологические юниты'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  <w:lang w:val="ru-RU"/>
        </w:rPr>
      </w:pPr>
      <w:r w:rsidRPr="00257B64">
        <w:rPr>
          <w:rFonts w:ascii="Consolas" w:eastAsia="Consolas" w:hAnsi="Consolas" w:cs="Times New Roman"/>
          <w:color w:val="auto"/>
          <w:sz w:val="15"/>
          <w:lang w:val="ru-RU"/>
        </w:rPr>
        <w:t xml:space="preserve">    ),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  <w:lang w:val="ru-RU"/>
        </w:rPr>
      </w:pPr>
      <w:r w:rsidRPr="00257B64">
        <w:rPr>
          <w:rFonts w:ascii="Consolas" w:eastAsia="Consolas" w:hAnsi="Consolas" w:cs="Times New Roman"/>
          <w:color w:val="auto"/>
          <w:sz w:val="15"/>
          <w:lang w:val="ru-RU"/>
        </w:rPr>
        <w:t xml:space="preserve">    (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  <w:lang w:val="ru-RU"/>
        </w:rPr>
      </w:pPr>
      <w:r w:rsidRPr="00257B64">
        <w:rPr>
          <w:rFonts w:ascii="Consolas" w:eastAsia="Consolas" w:hAnsi="Consolas" w:cs="Times New Roman"/>
          <w:color w:val="auto"/>
          <w:sz w:val="15"/>
          <w:lang w:val="ru-RU"/>
        </w:rPr>
        <w:t xml:space="preserve">        'Zerg',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  <w:lang w:val="ru-RU"/>
        </w:rPr>
      </w:pPr>
      <w:r w:rsidRPr="00257B64">
        <w:rPr>
          <w:rFonts w:ascii="Consolas" w:eastAsia="Consolas" w:hAnsi="Consolas" w:cs="Times New Roman"/>
          <w:color w:val="auto"/>
          <w:sz w:val="15"/>
          <w:lang w:val="ru-RU"/>
        </w:rPr>
        <w:t xml:space="preserve">        'Рой существ'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  <w:lang w:val="ru-RU"/>
        </w:rPr>
      </w:pPr>
      <w:r w:rsidRPr="00257B64">
        <w:rPr>
          <w:rFonts w:ascii="Consolas" w:eastAsia="Consolas" w:hAnsi="Consolas" w:cs="Times New Roman"/>
          <w:color w:val="auto"/>
          <w:sz w:val="15"/>
          <w:lang w:val="ru-RU"/>
        </w:rPr>
        <w:t xml:space="preserve">    ),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  <w:lang w:val="ru-RU"/>
        </w:rPr>
      </w:pPr>
      <w:r w:rsidRPr="00257B64">
        <w:rPr>
          <w:rFonts w:ascii="Consolas" w:eastAsia="Consolas" w:hAnsi="Consolas" w:cs="Times New Roman"/>
          <w:color w:val="auto"/>
          <w:sz w:val="15"/>
          <w:lang w:val="ru-RU"/>
        </w:rPr>
        <w:t xml:space="preserve">    (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  <w:lang w:val="ru-RU"/>
        </w:rPr>
      </w:pPr>
      <w:r w:rsidRPr="00257B64">
        <w:rPr>
          <w:rFonts w:ascii="Consolas" w:eastAsia="Consolas" w:hAnsi="Consolas" w:cs="Times New Roman"/>
          <w:color w:val="auto"/>
          <w:sz w:val="15"/>
          <w:lang w:val="ru-RU"/>
        </w:rPr>
        <w:t xml:space="preserve">        'Protoss',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  <w:lang w:val="ru-RU"/>
        </w:rPr>
      </w:pPr>
      <w:r w:rsidRPr="00257B64">
        <w:rPr>
          <w:rFonts w:ascii="Consolas" w:eastAsia="Consolas" w:hAnsi="Consolas" w:cs="Times New Roman"/>
          <w:color w:val="auto"/>
          <w:sz w:val="15"/>
          <w:lang w:val="ru-RU"/>
        </w:rPr>
        <w:t xml:space="preserve">        DEFAULT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  <w:lang w:val="ru-RU"/>
        </w:rPr>
      </w:pPr>
      <w:r w:rsidRPr="00257B64">
        <w:rPr>
          <w:rFonts w:ascii="Consolas" w:eastAsia="Consolas" w:hAnsi="Consolas" w:cs="Times New Roman"/>
          <w:color w:val="auto"/>
          <w:sz w:val="15"/>
          <w:lang w:val="ru-RU"/>
        </w:rPr>
        <w:t xml:space="preserve">    );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  <w:lang w:val="ru-RU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  <w:lang w:val="ru-RU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>INSERT INTO public.clan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(name, tag)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>VALUES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('Siberian Team', 'SIB'),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('Steppe Team', 'STP');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>INSERT INTO public.unit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(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name,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race_id,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supply_cost,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mineral_cost,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gas_cost,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hp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)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>VALUES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(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'Marine',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(SELECT race_id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 FROM public.race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 WHERE name = 'Terran'),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1, 50, 0, 45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),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(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'Marauder',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(SELECT race_id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 FROM public.race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 WHERE name = 'Terran'),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2, 100, 25, 125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),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(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'Siege Tank',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(SELECT race_id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 FROM public.race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 WHERE name = 'Terran'),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lastRenderedPageBreak/>
        <w:t xml:space="preserve">        3, 150, 125, 175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),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(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'Zergling',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(SELECT race_id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 FROM public.race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 WHERE name = 'Zerg'),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1, 25, 0, 35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),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(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'Roach',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(SELECT race_id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 FROM public.race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 WHERE name = 'Zerg'),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2, 75, 25, 145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),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(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'Hydralisk',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(SELECT race_id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 FROM public.race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 WHERE name = 'Zerg'),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2, 100, 50, 90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),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(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'Zealot',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(SELECT race_id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 FROM public.race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 WHERE name = 'Protoss'),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2, 100, 0, 150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),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(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'Stalker',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(SELECT race_id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 FROM public.race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 WHERE name = 'Protoss'),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2, 125, 50, 160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),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(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'Colossus',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(SELECT race_id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 FROM public.race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 WHERE name = 'Protoss'),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6, 300, 200, 200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);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>INSERT INTO public.player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(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nickname,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wins,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losses,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race_id,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clan_id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)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>VALUES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(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'SerialKilla',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312,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45,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(SELECT race_id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 FROM public.race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 WHERE name = 'Terran'),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(SELECT clan_id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 FROM public.clan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 WHERE tag = 'SIB')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),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(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'ZergRush420',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198,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87,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(SELECT race_id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 FROM public.race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 WHERE name = 'Zerg'),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(SELECT clan_id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 FROM public.clan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lastRenderedPageBreak/>
        <w:t xml:space="preserve">         WHERE tag = 'STP')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),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(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'VoidRay777',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143,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112,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(SELECT race_id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 FROM public.race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 WHERE name = 'Protoss'),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NULL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),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(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'Newbie01',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0,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0,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(SELECT race_id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 FROM public.race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 WHERE name = 'Terran'),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(SELECT clan_id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 FROM public.clan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 WHERE tag = 'SIB')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);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>INSERT INTO public.building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(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name,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race_id,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build_time,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mineral_cost,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gas_cost,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hp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)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>VALUES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(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'Terran Lab',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(SELECT race_id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 FROM public.race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 WHERE name = 'Terran'),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60, 150, 50, 1000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),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(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'Zerg Lab',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(SELECT race_id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 FROM public.race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 WHERE name = 'Zerg'),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60, 150, 50, 1000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),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(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'Protoss Lab',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(SELECT race_id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 FROM public.race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 WHERE name = 'Protoss'),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60, 150, 50, 1000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);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>INSERT INTO public.upgrade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(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building_id,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race_id,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name,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mineral_cost,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gas_cost,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research_time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)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>SELECT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b.building_id,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b.race_id,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b.name || ' Research',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100,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100,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90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>FROM public.building AS b;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>INSERT INTO public.ability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(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lastRenderedPageBreak/>
        <w:t xml:space="preserve">        name,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unit_id,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energy_cost,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cooldown,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description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)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>VALUES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(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'Stimpack',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(SELECT unit_id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 FROM public.unit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 WHERE name = 'Marine'),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0,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10,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'</w:t>
      </w:r>
      <w:r w:rsidRPr="00257B64">
        <w:rPr>
          <w:rFonts w:ascii="Consolas" w:eastAsia="Consolas" w:hAnsi="Consolas" w:cs="Times New Roman"/>
          <w:color w:val="auto"/>
          <w:sz w:val="15"/>
          <w:lang w:val="ru-RU"/>
        </w:rPr>
        <w:t>Учебная</w:t>
      </w:r>
      <w:r w:rsidRPr="00257B64">
        <w:rPr>
          <w:rFonts w:ascii="Consolas" w:eastAsia="Consolas" w:hAnsi="Consolas" w:cs="Times New Roman"/>
          <w:color w:val="auto"/>
          <w:sz w:val="15"/>
        </w:rPr>
        <w:t xml:space="preserve"> </w:t>
      </w:r>
      <w:r w:rsidRPr="00257B64">
        <w:rPr>
          <w:rFonts w:ascii="Consolas" w:eastAsia="Consolas" w:hAnsi="Consolas" w:cs="Times New Roman"/>
          <w:color w:val="auto"/>
          <w:sz w:val="15"/>
          <w:lang w:val="ru-RU"/>
        </w:rPr>
        <w:t>способность</w:t>
      </w:r>
      <w:r w:rsidRPr="00257B64">
        <w:rPr>
          <w:rFonts w:ascii="Consolas" w:eastAsia="Consolas" w:hAnsi="Consolas" w:cs="Times New Roman"/>
          <w:color w:val="auto"/>
          <w:sz w:val="15"/>
        </w:rPr>
        <w:t xml:space="preserve"> Marine'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),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(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'Burrow',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(SELECT unit_id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 FROM public.unit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 WHERE name = 'Roach'),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0,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15,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'</w:t>
      </w:r>
      <w:r w:rsidRPr="00257B64">
        <w:rPr>
          <w:rFonts w:ascii="Consolas" w:eastAsia="Consolas" w:hAnsi="Consolas" w:cs="Times New Roman"/>
          <w:color w:val="auto"/>
          <w:sz w:val="15"/>
          <w:lang w:val="ru-RU"/>
        </w:rPr>
        <w:t>Учебная</w:t>
      </w:r>
      <w:r w:rsidRPr="00257B64">
        <w:rPr>
          <w:rFonts w:ascii="Consolas" w:eastAsia="Consolas" w:hAnsi="Consolas" w:cs="Times New Roman"/>
          <w:color w:val="auto"/>
          <w:sz w:val="15"/>
        </w:rPr>
        <w:t xml:space="preserve"> </w:t>
      </w:r>
      <w:r w:rsidRPr="00257B64">
        <w:rPr>
          <w:rFonts w:ascii="Consolas" w:eastAsia="Consolas" w:hAnsi="Consolas" w:cs="Times New Roman"/>
          <w:color w:val="auto"/>
          <w:sz w:val="15"/>
          <w:lang w:val="ru-RU"/>
        </w:rPr>
        <w:t>способность</w:t>
      </w:r>
      <w:r w:rsidRPr="00257B64">
        <w:rPr>
          <w:rFonts w:ascii="Consolas" w:eastAsia="Consolas" w:hAnsi="Consolas" w:cs="Times New Roman"/>
          <w:color w:val="auto"/>
          <w:sz w:val="15"/>
        </w:rPr>
        <w:t xml:space="preserve"> Roach'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),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(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'Blink',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(SELECT unit_id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 FROM public.unit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 WHERE name = 'Stalker'),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0,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20,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'</w:t>
      </w:r>
      <w:r w:rsidRPr="00257B64">
        <w:rPr>
          <w:rFonts w:ascii="Consolas" w:eastAsia="Consolas" w:hAnsi="Consolas" w:cs="Times New Roman"/>
          <w:color w:val="auto"/>
          <w:sz w:val="15"/>
          <w:lang w:val="ru-RU"/>
        </w:rPr>
        <w:t>Учебная</w:t>
      </w:r>
      <w:r w:rsidRPr="00257B64">
        <w:rPr>
          <w:rFonts w:ascii="Consolas" w:eastAsia="Consolas" w:hAnsi="Consolas" w:cs="Times New Roman"/>
          <w:color w:val="auto"/>
          <w:sz w:val="15"/>
        </w:rPr>
        <w:t xml:space="preserve"> </w:t>
      </w:r>
      <w:r w:rsidRPr="00257B64">
        <w:rPr>
          <w:rFonts w:ascii="Consolas" w:eastAsia="Consolas" w:hAnsi="Consolas" w:cs="Times New Roman"/>
          <w:color w:val="auto"/>
          <w:sz w:val="15"/>
          <w:lang w:val="ru-RU"/>
        </w:rPr>
        <w:t>способность</w:t>
      </w:r>
      <w:r w:rsidRPr="00257B64">
        <w:rPr>
          <w:rFonts w:ascii="Consolas" w:eastAsia="Consolas" w:hAnsi="Consolas" w:cs="Times New Roman"/>
          <w:color w:val="auto"/>
          <w:sz w:val="15"/>
        </w:rPr>
        <w:t xml:space="preserve"> Stalker'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);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>INSERT INTO public.map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(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name,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tileset,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max_players,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size_x,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size_y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)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>VALUES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(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'Training Arena',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'Space',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2,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128,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128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),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(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'Training Valley',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'Desert',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4,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192,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192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);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>INSERT INTO public."match"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(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played_at,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map_id,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duration_seconds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)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>VALUES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(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'2026-09-20 12:00:00',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(SELECT map_id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 FROM public.map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 WHERE name = 'Training Arena'),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900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),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(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lastRenderedPageBreak/>
        <w:t xml:space="preserve">        '2026-09-20 13:00:00',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(SELECT map_id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 FROM public.map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 WHERE name = 'Training Valley'),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1200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);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>INSERT INTO public.match_participant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(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match_id,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player_id,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team_no,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result,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race_id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)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>VALUES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(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1,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(SELECT player_id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 FROM public.player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 WHERE nickname = 'SerialKilla'),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1,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'win',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(SELECT race_id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 FROM public.race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 WHERE name = 'Terran')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),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(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1,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(SELECT player_id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 FROM public.player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 WHERE nickname = 'ZergRush420'),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2,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'loss',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(SELECT race_id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 FROM public.race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 WHERE name = 'Zerg')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),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(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2,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(SELECT player_id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 FROM public.player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 WHERE nickname = 'VoidRay777'),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1,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'win',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(SELECT race_id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 FROM public.race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 WHERE name = 'Protoss')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),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(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2,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(SELECT player_id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 FROM public.player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 WHERE nickname = 'Newbie01'),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2,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'loss',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(SELECT race_id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 FROM public.race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 WHERE name = 'Terran')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);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>CREATE UNIQUE INDEX idx_race_name_unique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>ON public.race (name);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>CREATE UNIQUE INDEX idx_player_nickname_unique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>ON public.player (nickname);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>CREATE INDEX idx_unit_cost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>ON public.unit (mineral_cost, gas_cost);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>CREATE INDEX idx_player_rank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>ON public.player (rank);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>CREATE INDEX idx_participant_player_id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>ON public.match_participant (player_id);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-- 5 </w:t>
      </w:r>
      <w:r w:rsidRPr="00257B64">
        <w:rPr>
          <w:rFonts w:ascii="Consolas" w:eastAsia="Consolas" w:hAnsi="Consolas" w:cs="Times New Roman"/>
          <w:color w:val="auto"/>
          <w:sz w:val="15"/>
          <w:lang w:val="ru-RU"/>
        </w:rPr>
        <w:t>таблиц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>CREATE VIEW public.player_match_summary AS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>SELECT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p.player_id,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p.nickname,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r.name AS preferred_race,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c.name AS clan_name,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COUNT(m.match_id)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AS total_matches,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COUNT(m.match_id)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FILTER (WHERE mp.result = 'win')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AS victories,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COUNT(m.match_id)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FILTER (WHERE mp.result = 'loss')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AS defeats,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COUNT(m.match_id)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FILTER (WHERE mp.result = 'draw')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AS draws,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COUNT(DISTINCT m.map_id)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AS distinct_maps,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ROUND(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AVG(m.duration_seconds),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2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) AS avg_duration_seconds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>FROM public.player AS p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>JOIN public.race AS r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ON r.race_id = p.race_id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>LEFT JOIN public.clan AS c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ON c.clan_id = p.clan_id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>LEFT JOIN public.match_participant AS mp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ON mp.player_id = p.player_id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>LEFT JOIN public."match" AS m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ON m.match_id = mp.match_id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>GROUP BY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p.player_id,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p.nickname,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r.name,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c.name;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-- 6 </w:t>
      </w:r>
      <w:r w:rsidRPr="00257B64">
        <w:rPr>
          <w:rFonts w:ascii="Consolas" w:eastAsia="Consolas" w:hAnsi="Consolas" w:cs="Times New Roman"/>
          <w:color w:val="auto"/>
          <w:sz w:val="15"/>
          <w:lang w:val="ru-RU"/>
        </w:rPr>
        <w:t>таблиц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>CREATE VIEW public.match_participant_details AS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>SELECT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m.match_id,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m.played_at,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mp_map.name AS map_name,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m.duration_seconds,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p.player_id,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p.nickname,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c.name AS clan_name,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r.name AS played_race,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x.team_no,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x.result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>FROM public.match_participant AS x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>JOIN public."match" AS m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ON m.match_id = x.match_id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>JOIN public.map AS mp_map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ON mp_map.map_id = m.map_id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>JOIN public.player AS p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ON p.player_id = x.player_id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>JOIN public.race AS r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ON r.race_id = x.race_id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>LEFT JOIN public.clan AS c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ON c.clan_id = p.clan_id;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-- 7. </w:t>
      </w:r>
      <w:r w:rsidRPr="00257B64">
        <w:rPr>
          <w:rFonts w:ascii="Consolas" w:eastAsia="Consolas" w:hAnsi="Consolas" w:cs="Times New Roman"/>
          <w:color w:val="auto"/>
          <w:sz w:val="15"/>
          <w:lang w:val="ru-RU"/>
        </w:rPr>
        <w:t>СЛУЖЕБНОЕ</w:t>
      </w:r>
      <w:r w:rsidRPr="00257B64">
        <w:rPr>
          <w:rFonts w:ascii="Consolas" w:eastAsia="Consolas" w:hAnsi="Consolas" w:cs="Times New Roman"/>
          <w:color w:val="auto"/>
          <w:sz w:val="15"/>
        </w:rPr>
        <w:t xml:space="preserve"> VIEW </w:t>
      </w:r>
      <w:r w:rsidRPr="00257B64">
        <w:rPr>
          <w:rFonts w:ascii="Consolas" w:eastAsia="Consolas" w:hAnsi="Consolas" w:cs="Times New Roman"/>
          <w:color w:val="auto"/>
          <w:sz w:val="15"/>
          <w:lang w:val="ru-RU"/>
        </w:rPr>
        <w:t>ДЛЯ</w:t>
      </w:r>
      <w:r w:rsidRPr="00257B64">
        <w:rPr>
          <w:rFonts w:ascii="Consolas" w:eastAsia="Consolas" w:hAnsi="Consolas" w:cs="Times New Roman"/>
          <w:color w:val="auto"/>
          <w:sz w:val="15"/>
        </w:rPr>
        <w:t xml:space="preserve"> INSTEAD OF TRIGGER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>CREATE VIEW public.player_race_info AS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>SELECT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p.player_id,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p.nickname,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p.rank,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r.name AS race_name,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p.wins,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p.losses,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p.wins + p.losses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AS total_games,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CASE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WHEN p.wins + p.losses = 0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    THEN 0::numeric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ELSE ROUND(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    100.0 * p.wins /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    (p.wins + p.losses),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    2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)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END AS win_rate_percent,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p.created_at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>FROM public.player AS p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>JOIN public.race AS r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ON r.race_id = p.race_id;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-- 8. INSTEAD OF INSERT </w:t>
      </w:r>
      <w:r w:rsidRPr="00257B64">
        <w:rPr>
          <w:rFonts w:ascii="Consolas" w:eastAsia="Consolas" w:hAnsi="Consolas" w:cs="Times New Roman"/>
          <w:color w:val="auto"/>
          <w:sz w:val="15"/>
          <w:lang w:val="ru-RU"/>
        </w:rPr>
        <w:t>ДЛЯ</w:t>
      </w:r>
      <w:r w:rsidRPr="00257B64">
        <w:rPr>
          <w:rFonts w:ascii="Consolas" w:eastAsia="Consolas" w:hAnsi="Consolas" w:cs="Times New Roman"/>
          <w:color w:val="auto"/>
          <w:sz w:val="15"/>
        </w:rPr>
        <w:t xml:space="preserve"> player_race_info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>CREATE OR REPLACE FUNCTION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>public.insert_via_player_race_info()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>RETURNS trigger AS $$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>DECLARE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v_race_id integer;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>BEGIN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SELECT r.race_id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lastRenderedPageBreak/>
        <w:t xml:space="preserve">    INTO v_race_id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FROM public.race AS r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WHERE lower(r.name) =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  lower(btrim(NEW.race_name));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IF v_race_id IS NULL THEN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RAISE EXCEPTION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    '</w:t>
      </w:r>
      <w:r w:rsidRPr="00257B64">
        <w:rPr>
          <w:rFonts w:ascii="Consolas" w:eastAsia="Consolas" w:hAnsi="Consolas" w:cs="Times New Roman"/>
          <w:color w:val="auto"/>
          <w:sz w:val="15"/>
          <w:lang w:val="ru-RU"/>
        </w:rPr>
        <w:t>Раса</w:t>
      </w:r>
      <w:r w:rsidRPr="00257B64">
        <w:rPr>
          <w:rFonts w:ascii="Consolas" w:eastAsia="Consolas" w:hAnsi="Consolas" w:cs="Times New Roman"/>
          <w:color w:val="auto"/>
          <w:sz w:val="15"/>
        </w:rPr>
        <w:t xml:space="preserve"> "%" </w:t>
      </w:r>
      <w:r w:rsidRPr="00257B64">
        <w:rPr>
          <w:rFonts w:ascii="Consolas" w:eastAsia="Consolas" w:hAnsi="Consolas" w:cs="Times New Roman"/>
          <w:color w:val="auto"/>
          <w:sz w:val="15"/>
          <w:lang w:val="ru-RU"/>
        </w:rPr>
        <w:t>не</w:t>
      </w:r>
      <w:r w:rsidRPr="00257B64">
        <w:rPr>
          <w:rFonts w:ascii="Consolas" w:eastAsia="Consolas" w:hAnsi="Consolas" w:cs="Times New Roman"/>
          <w:color w:val="auto"/>
          <w:sz w:val="15"/>
        </w:rPr>
        <w:t xml:space="preserve"> </w:t>
      </w:r>
      <w:r w:rsidRPr="00257B64">
        <w:rPr>
          <w:rFonts w:ascii="Consolas" w:eastAsia="Consolas" w:hAnsi="Consolas" w:cs="Times New Roman"/>
          <w:color w:val="auto"/>
          <w:sz w:val="15"/>
          <w:lang w:val="ru-RU"/>
        </w:rPr>
        <w:t>найдена</w:t>
      </w:r>
      <w:r w:rsidRPr="00257B64">
        <w:rPr>
          <w:rFonts w:ascii="Consolas" w:eastAsia="Consolas" w:hAnsi="Consolas" w:cs="Times New Roman"/>
          <w:color w:val="auto"/>
          <w:sz w:val="15"/>
        </w:rPr>
        <w:t>',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    NEW.race_name;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END IF;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INSERT INTO public.player (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nickname,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wins,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losses,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race_id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)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VALUES (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btrim(NEW.nickname),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coalesce(NEW.wins, 0),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coalesce(NEW.losses, 0),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v_race_id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)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RETURNING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player_id,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rank,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created_at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INTO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NEW.player_id,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NEW.rank,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NEW.created_at;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NEW.wins :=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coalesce(NEW.wins, 0);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NEW.losses :=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coalesce(NEW.losses, 0);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NEW.total_games :=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NEW.wins + NEW.losses;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NEW.win_rate_percent :=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CASE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    WHEN NEW.total_games = 0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        THEN 0::numeric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    ELSE ROUND(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        100.0 *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        NEW.wins /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        NEW.total_games,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        2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    )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    END;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 xml:space="preserve">    RETURN NEW;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>END;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>$$ LANGUAGE plpgsql;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>CREATE TRIGGER trg_insert_player_race_info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>INSTEAD OF INSERT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>ON public.player_race_info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>FOR EACH ROW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>EXECUTE FUNCTION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>public.insert_via_player_race_info();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>ANALYZE public.race;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>ANALYZE public.clan;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>ANALYZE public.player;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>ANALYZE public.unit;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>ANALYZE public.building;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>ANALYZE public.upgrade;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>ANALYZE public.ability;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lastRenderedPageBreak/>
        <w:t>ANALYZE public.map;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>ANALYZE public."match";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>ANALYZE public.match_participant;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>ANALYZE public.player_audit_log;</w:t>
      </w:r>
    </w:p>
    <w:p w:rsidR="00257B64" w:rsidRPr="00257B64" w:rsidRDefault="00257B64" w:rsidP="00257B64">
      <w:pPr>
        <w:widowControl w:val="0"/>
        <w:shd w:val="clear" w:color="auto" w:fill="F3F5F7"/>
        <w:spacing w:after="0" w:line="240" w:lineRule="auto"/>
        <w:ind w:right="57"/>
        <w:rPr>
          <w:rFonts w:ascii="Consolas" w:eastAsia="Consolas" w:hAnsi="Consolas" w:cs="Times New Roman"/>
          <w:color w:val="auto"/>
          <w:sz w:val="15"/>
        </w:rPr>
      </w:pPr>
    </w:p>
    <w:p w:rsidR="00257B64" w:rsidRPr="00257B64" w:rsidRDefault="00257B64" w:rsidP="00257B64">
      <w:pPr>
        <w:rPr>
          <w:lang w:val="ru-RU"/>
        </w:rPr>
      </w:pPr>
      <w:r w:rsidRPr="00257B64">
        <w:rPr>
          <w:rFonts w:ascii="Consolas" w:eastAsia="Consolas" w:hAnsi="Consolas" w:cs="Times New Roman"/>
          <w:color w:val="auto"/>
          <w:sz w:val="15"/>
        </w:rPr>
        <w:t>COMMIT</w:t>
      </w:r>
      <w:r w:rsidRPr="00434095">
        <w:rPr>
          <w:rFonts w:ascii="Consolas" w:eastAsia="Consolas" w:hAnsi="Consolas" w:cs="Times New Roman"/>
          <w:color w:val="auto"/>
          <w:sz w:val="15"/>
          <w:lang w:val="ru-RU"/>
        </w:rPr>
        <w:t>;</w:t>
      </w:r>
    </w:p>
    <w:p w:rsidR="000D073E" w:rsidRPr="00257B64" w:rsidRDefault="00257B64">
      <w:pPr>
        <w:pStyle w:val="1"/>
        <w:rPr>
          <w:lang w:val="ru-RU"/>
        </w:rPr>
      </w:pPr>
      <w:r w:rsidRPr="00257B64">
        <w:rPr>
          <w:lang w:val="ru-RU"/>
        </w:rPr>
        <w:t>Индексы</w:t>
      </w:r>
    </w:p>
    <w:p w:rsidR="000D073E" w:rsidRPr="00257B64" w:rsidRDefault="00257B64" w:rsidP="00257B64">
      <w:pPr>
        <w:pStyle w:val="21"/>
        <w:rPr>
          <w:lang w:val="ru-RU"/>
        </w:rPr>
      </w:pPr>
      <w:r w:rsidRPr="00257B64">
        <w:rPr>
          <w:lang w:val="ru-RU"/>
        </w:rPr>
        <w:t xml:space="preserve">1. В двух таблицах с искусственным </w:t>
      </w:r>
      <w:r>
        <w:t>ID</w:t>
      </w:r>
      <w:r w:rsidRPr="00257B64">
        <w:rPr>
          <w:lang w:val="ru-RU"/>
        </w:rPr>
        <w:t xml:space="preserve"> в качестве первичного ключа создайте уникальные индексы для исключения дублирования данных.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7"/>
        <w:gridCol w:w="5216"/>
        <w:gridCol w:w="2835"/>
      </w:tblGrid>
      <w:tr w:rsidR="000D073E">
        <w:trPr>
          <w:cantSplit/>
          <w:tblHeader/>
          <w:jc w:val="center"/>
        </w:trPr>
        <w:tc>
          <w:tcPr>
            <w:tcW w:w="15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D073E" w:rsidRDefault="00257B64">
            <w:pPr>
              <w:spacing w:before="20" w:after="20" w:line="252" w:lineRule="auto"/>
            </w:pPr>
            <w:r>
              <w:rPr>
                <w:b/>
                <w:sz w:val="21"/>
              </w:rPr>
              <w:t>Таблица</w:t>
            </w:r>
          </w:p>
        </w:tc>
        <w:tc>
          <w:tcPr>
            <w:tcW w:w="521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D073E" w:rsidRDefault="00257B64">
            <w:pPr>
              <w:spacing w:before="20" w:after="20" w:line="252" w:lineRule="auto"/>
            </w:pPr>
            <w:r>
              <w:rPr>
                <w:b/>
                <w:sz w:val="21"/>
              </w:rPr>
              <w:t>DDL индекса</w:t>
            </w:r>
          </w:p>
        </w:tc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D073E" w:rsidRDefault="00257B64">
            <w:pPr>
              <w:spacing w:before="20" w:after="20" w:line="252" w:lineRule="auto"/>
            </w:pPr>
            <w:r>
              <w:rPr>
                <w:b/>
                <w:sz w:val="21"/>
              </w:rPr>
              <w:t>Обоснование</w:t>
            </w:r>
          </w:p>
        </w:tc>
      </w:tr>
      <w:tr w:rsidR="000D073E" w:rsidRPr="001A0122">
        <w:trPr>
          <w:cantSplit/>
          <w:jc w:val="center"/>
        </w:trPr>
        <w:tc>
          <w:tcPr>
            <w:tcW w:w="15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D073E" w:rsidRDefault="00584AF4">
            <w:pPr>
              <w:spacing w:before="20" w:after="20" w:line="252" w:lineRule="auto"/>
              <w:rPr>
                <w:sz w:val="21"/>
              </w:rPr>
            </w:pPr>
            <w:r>
              <w:rPr>
                <w:sz w:val="21"/>
              </w:rPr>
              <w:t>R</w:t>
            </w:r>
            <w:r w:rsidR="00257B64">
              <w:rPr>
                <w:sz w:val="21"/>
              </w:rPr>
              <w:t>ace</w:t>
            </w:r>
          </w:p>
          <w:p w:rsidR="00584AF4" w:rsidRDefault="00584AF4">
            <w:pPr>
              <w:spacing w:before="20" w:after="20" w:line="252" w:lineRule="auto"/>
            </w:pPr>
            <w:r>
              <w:rPr>
                <w:sz w:val="21"/>
              </w:rPr>
              <w:t>race_id, name, description</w:t>
            </w:r>
          </w:p>
        </w:tc>
        <w:tc>
          <w:tcPr>
            <w:tcW w:w="521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D073E" w:rsidRDefault="00257B64">
            <w:pPr>
              <w:spacing w:before="20" w:after="0" w:line="240" w:lineRule="auto"/>
            </w:pPr>
            <w:r>
              <w:rPr>
                <w:sz w:val="19"/>
              </w:rPr>
              <w:t>DROP INDEX IF EXISTS</w:t>
            </w:r>
            <w:r>
              <w:rPr>
                <w:sz w:val="19"/>
              </w:rPr>
              <w:br/>
              <w:t>public.idx_race_name_unique;</w:t>
            </w:r>
            <w:r>
              <w:rPr>
                <w:sz w:val="19"/>
              </w:rPr>
              <w:br/>
              <w:t>CREATE UNIQUE INDEX idx_race_name_unique</w:t>
            </w:r>
            <w:r>
              <w:rPr>
                <w:sz w:val="19"/>
              </w:rPr>
              <w:br/>
              <w:t>ON public.race(name);</w:t>
            </w:r>
          </w:p>
        </w:tc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D073E" w:rsidRPr="00257B64" w:rsidRDefault="00257B64">
            <w:pPr>
              <w:spacing w:before="20" w:after="20" w:line="252" w:lineRule="auto"/>
              <w:rPr>
                <w:lang w:val="ru-RU"/>
              </w:rPr>
            </w:pPr>
            <w:r w:rsidRPr="00257B64">
              <w:rPr>
                <w:sz w:val="21"/>
                <w:lang w:val="ru-RU"/>
              </w:rPr>
              <w:t>название расы не должно повторяться.</w:t>
            </w:r>
          </w:p>
        </w:tc>
      </w:tr>
      <w:tr w:rsidR="000D073E" w:rsidRPr="001A0122">
        <w:trPr>
          <w:cantSplit/>
          <w:jc w:val="center"/>
        </w:trPr>
        <w:tc>
          <w:tcPr>
            <w:tcW w:w="15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D073E" w:rsidRDefault="00584AF4">
            <w:pPr>
              <w:spacing w:before="20" w:after="20" w:line="252" w:lineRule="auto"/>
              <w:rPr>
                <w:sz w:val="21"/>
              </w:rPr>
            </w:pPr>
            <w:r>
              <w:rPr>
                <w:sz w:val="21"/>
              </w:rPr>
              <w:t>P</w:t>
            </w:r>
            <w:r w:rsidR="00257B64">
              <w:rPr>
                <w:sz w:val="21"/>
              </w:rPr>
              <w:t>layer</w:t>
            </w:r>
          </w:p>
          <w:p w:rsidR="00584AF4" w:rsidRDefault="00584AF4">
            <w:pPr>
              <w:spacing w:before="20" w:after="20" w:line="252" w:lineRule="auto"/>
            </w:pPr>
            <w:r>
              <w:t>player_id, nickname, rank, wins, losses, race_id, clan_id, created_at</w:t>
            </w:r>
          </w:p>
        </w:tc>
        <w:tc>
          <w:tcPr>
            <w:tcW w:w="521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D073E" w:rsidRDefault="00257B64">
            <w:pPr>
              <w:spacing w:before="20" w:after="0" w:line="240" w:lineRule="auto"/>
            </w:pPr>
            <w:r>
              <w:rPr>
                <w:sz w:val="19"/>
              </w:rPr>
              <w:t>DROP INDEX IF EXISTS</w:t>
            </w:r>
            <w:r>
              <w:rPr>
                <w:sz w:val="19"/>
              </w:rPr>
              <w:br/>
              <w:t>public.idx_player_nickname_unique;</w:t>
            </w:r>
            <w:r>
              <w:rPr>
                <w:sz w:val="19"/>
              </w:rPr>
              <w:br/>
              <w:t>CREATE UNIQUE INDEX idx_player_nickname_unique</w:t>
            </w:r>
            <w:r>
              <w:rPr>
                <w:sz w:val="19"/>
              </w:rPr>
              <w:br/>
              <w:t>ON public.player(nickname);</w:t>
            </w:r>
          </w:p>
        </w:tc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D073E" w:rsidRPr="00257B64" w:rsidRDefault="00257B64">
            <w:pPr>
              <w:spacing w:before="20" w:after="20" w:line="252" w:lineRule="auto"/>
              <w:rPr>
                <w:lang w:val="ru-RU"/>
              </w:rPr>
            </w:pPr>
            <w:r w:rsidRPr="00257B64">
              <w:rPr>
                <w:sz w:val="21"/>
                <w:lang w:val="ru-RU"/>
              </w:rPr>
              <w:t>уникальный ник исключает повтор игрока под тем же именем.</w:t>
            </w:r>
          </w:p>
        </w:tc>
      </w:tr>
    </w:tbl>
    <w:p w:rsidR="000D073E" w:rsidRPr="00257B64" w:rsidRDefault="000D073E">
      <w:pPr>
        <w:spacing w:after="0"/>
        <w:rPr>
          <w:lang w:val="ru-RU"/>
        </w:rPr>
      </w:pPr>
    </w:p>
    <w:p w:rsidR="000D073E" w:rsidRPr="00257B64" w:rsidRDefault="00257B64" w:rsidP="00257B64">
      <w:pPr>
        <w:pStyle w:val="21"/>
        <w:rPr>
          <w:lang w:val="ru-RU"/>
        </w:rPr>
      </w:pPr>
      <w:r w:rsidRPr="00257B64">
        <w:rPr>
          <w:lang w:val="ru-RU"/>
        </w:rPr>
        <w:t>2. Создайте два неуникальных индекса для ускорения поиска данных; как минимум один из них должен быть составным.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7"/>
        <w:gridCol w:w="5216"/>
        <w:gridCol w:w="2835"/>
      </w:tblGrid>
      <w:tr w:rsidR="000D073E">
        <w:trPr>
          <w:cantSplit/>
          <w:tblHeader/>
          <w:jc w:val="center"/>
        </w:trPr>
        <w:tc>
          <w:tcPr>
            <w:tcW w:w="15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D073E" w:rsidRDefault="00257B64">
            <w:pPr>
              <w:spacing w:before="20" w:after="20" w:line="252" w:lineRule="auto"/>
            </w:pPr>
            <w:r>
              <w:rPr>
                <w:b/>
                <w:sz w:val="21"/>
              </w:rPr>
              <w:t>Таблица</w:t>
            </w:r>
          </w:p>
        </w:tc>
        <w:tc>
          <w:tcPr>
            <w:tcW w:w="521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D073E" w:rsidRDefault="00257B64">
            <w:pPr>
              <w:spacing w:before="20" w:after="20" w:line="252" w:lineRule="auto"/>
            </w:pPr>
            <w:r>
              <w:rPr>
                <w:b/>
                <w:sz w:val="21"/>
              </w:rPr>
              <w:t>DDL индекса</w:t>
            </w:r>
          </w:p>
        </w:tc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D073E" w:rsidRDefault="00257B64">
            <w:pPr>
              <w:spacing w:before="20" w:after="20" w:line="252" w:lineRule="auto"/>
            </w:pPr>
            <w:r>
              <w:rPr>
                <w:b/>
                <w:sz w:val="21"/>
              </w:rPr>
              <w:t>Обоснование</w:t>
            </w:r>
          </w:p>
        </w:tc>
      </w:tr>
      <w:tr w:rsidR="000D073E" w:rsidRPr="001A0122">
        <w:trPr>
          <w:cantSplit/>
          <w:jc w:val="center"/>
        </w:trPr>
        <w:tc>
          <w:tcPr>
            <w:tcW w:w="15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D073E" w:rsidRDefault="00B73693">
            <w:pPr>
              <w:spacing w:before="20" w:after="20" w:line="252" w:lineRule="auto"/>
              <w:rPr>
                <w:sz w:val="21"/>
              </w:rPr>
            </w:pPr>
            <w:r>
              <w:rPr>
                <w:sz w:val="21"/>
              </w:rPr>
              <w:t>U</w:t>
            </w:r>
            <w:r w:rsidR="00257B64">
              <w:rPr>
                <w:sz w:val="21"/>
              </w:rPr>
              <w:t>nit</w:t>
            </w:r>
          </w:p>
          <w:p w:rsidR="00B73693" w:rsidRDefault="00B73693">
            <w:pPr>
              <w:spacing w:before="20" w:after="20" w:line="252" w:lineRule="auto"/>
            </w:pPr>
            <w:r>
              <w:rPr>
                <w:sz w:val="21"/>
              </w:rPr>
              <w:t>unit_id, name, race_id, supply_cost, mineral_cost, gas_cost, hp</w:t>
            </w:r>
          </w:p>
        </w:tc>
        <w:tc>
          <w:tcPr>
            <w:tcW w:w="521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D073E" w:rsidRDefault="00257B64">
            <w:pPr>
              <w:spacing w:before="20" w:after="0" w:line="240" w:lineRule="auto"/>
            </w:pPr>
            <w:r>
              <w:rPr>
                <w:sz w:val="19"/>
              </w:rPr>
              <w:t>DROP INDEX IF EXISTS public.idx_unit_cost;</w:t>
            </w:r>
            <w:r>
              <w:rPr>
                <w:sz w:val="19"/>
              </w:rPr>
              <w:br/>
              <w:t>CREATE INDEX idx_unit_cost</w:t>
            </w:r>
            <w:r>
              <w:rPr>
                <w:sz w:val="19"/>
              </w:rPr>
              <w:br/>
              <w:t>ON public.unit(mineral_cost, gas_cost);</w:t>
            </w:r>
          </w:p>
        </w:tc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D073E" w:rsidRPr="00257B64" w:rsidRDefault="00257B64">
            <w:pPr>
              <w:spacing w:before="20" w:after="20" w:line="252" w:lineRule="auto"/>
              <w:rPr>
                <w:lang w:val="ru-RU"/>
              </w:rPr>
            </w:pPr>
            <w:r w:rsidRPr="00257B64">
              <w:rPr>
                <w:sz w:val="21"/>
                <w:lang w:val="ru-RU"/>
              </w:rPr>
              <w:t xml:space="preserve">Составной индекс по двум видам стоимости. Удобен для поиска по </w:t>
            </w:r>
            <w:r>
              <w:rPr>
                <w:sz w:val="21"/>
              </w:rPr>
              <w:t>mineral</w:t>
            </w:r>
            <w:r w:rsidRPr="00257B64">
              <w:rPr>
                <w:sz w:val="21"/>
                <w:lang w:val="ru-RU"/>
              </w:rPr>
              <w:t>_</w:t>
            </w:r>
            <w:r>
              <w:rPr>
                <w:sz w:val="21"/>
              </w:rPr>
              <w:t>cost</w:t>
            </w:r>
            <w:r w:rsidRPr="00257B64">
              <w:rPr>
                <w:sz w:val="21"/>
                <w:lang w:val="ru-RU"/>
              </w:rPr>
              <w:t xml:space="preserve"> и </w:t>
            </w:r>
            <w:r>
              <w:rPr>
                <w:sz w:val="21"/>
              </w:rPr>
              <w:t>gas</w:t>
            </w:r>
            <w:r w:rsidRPr="00257B64">
              <w:rPr>
                <w:sz w:val="21"/>
                <w:lang w:val="ru-RU"/>
              </w:rPr>
              <w:t>_</w:t>
            </w:r>
            <w:r>
              <w:rPr>
                <w:sz w:val="21"/>
              </w:rPr>
              <w:t>cost</w:t>
            </w:r>
            <w:r w:rsidRPr="00257B64">
              <w:rPr>
                <w:sz w:val="21"/>
                <w:lang w:val="ru-RU"/>
              </w:rPr>
              <w:t>.</w:t>
            </w:r>
          </w:p>
        </w:tc>
      </w:tr>
      <w:tr w:rsidR="000D073E" w:rsidRPr="001A0122">
        <w:trPr>
          <w:cantSplit/>
          <w:jc w:val="center"/>
        </w:trPr>
        <w:tc>
          <w:tcPr>
            <w:tcW w:w="15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D073E" w:rsidRDefault="00B73693">
            <w:pPr>
              <w:spacing w:before="20" w:after="20" w:line="252" w:lineRule="auto"/>
              <w:rPr>
                <w:sz w:val="21"/>
              </w:rPr>
            </w:pPr>
            <w:r>
              <w:rPr>
                <w:sz w:val="21"/>
              </w:rPr>
              <w:t>P</w:t>
            </w:r>
            <w:r w:rsidR="00257B64">
              <w:rPr>
                <w:sz w:val="21"/>
              </w:rPr>
              <w:t>layer</w:t>
            </w:r>
          </w:p>
          <w:p w:rsidR="00B73693" w:rsidRDefault="00B73693">
            <w:pPr>
              <w:spacing w:before="20" w:after="20" w:line="252" w:lineRule="auto"/>
            </w:pPr>
            <w:r w:rsidRPr="00B73693">
              <w:t>player_id, nickname, rank, wins, losses, race_id, clan_id, created_at</w:t>
            </w:r>
          </w:p>
        </w:tc>
        <w:tc>
          <w:tcPr>
            <w:tcW w:w="521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D073E" w:rsidRDefault="00257B64">
            <w:pPr>
              <w:spacing w:before="20" w:after="0" w:line="240" w:lineRule="auto"/>
            </w:pPr>
            <w:r>
              <w:rPr>
                <w:sz w:val="19"/>
              </w:rPr>
              <w:t>DROP INDEX IF EXISTS public.idx_player_rank;</w:t>
            </w:r>
            <w:r>
              <w:rPr>
                <w:sz w:val="19"/>
              </w:rPr>
              <w:br/>
              <w:t>CREATE INDEX idx_player_rank</w:t>
            </w:r>
            <w:r>
              <w:rPr>
                <w:sz w:val="19"/>
              </w:rPr>
              <w:br/>
              <w:t>ON public.player(rank);</w:t>
            </w:r>
          </w:p>
        </w:tc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D073E" w:rsidRPr="00257B64" w:rsidRDefault="00257B64">
            <w:pPr>
              <w:spacing w:before="20" w:after="20" w:line="252" w:lineRule="auto"/>
              <w:rPr>
                <w:lang w:val="ru-RU"/>
              </w:rPr>
            </w:pPr>
            <w:r w:rsidRPr="00257B64">
              <w:rPr>
                <w:sz w:val="21"/>
                <w:lang w:val="ru-RU"/>
              </w:rPr>
              <w:t>Поиск игроков по рангу. Одинаковый ранг могут иметь разные игроки.</w:t>
            </w:r>
          </w:p>
        </w:tc>
      </w:tr>
    </w:tbl>
    <w:p w:rsidR="000D073E" w:rsidRPr="00257B64" w:rsidRDefault="000D073E">
      <w:pPr>
        <w:spacing w:after="0"/>
        <w:rPr>
          <w:lang w:val="ru-RU"/>
        </w:rPr>
      </w:pPr>
    </w:p>
    <w:p w:rsidR="000D073E" w:rsidRPr="00257B64" w:rsidRDefault="00257B64" w:rsidP="00257B64">
      <w:pPr>
        <w:pStyle w:val="21"/>
        <w:rPr>
          <w:lang w:val="ru-RU"/>
        </w:rPr>
      </w:pPr>
      <w:r w:rsidRPr="00257B64">
        <w:rPr>
          <w:lang w:val="ru-RU"/>
        </w:rPr>
        <w:t>3. Создайте один индекс для внешнего ключа.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5046"/>
        <w:gridCol w:w="2835"/>
      </w:tblGrid>
      <w:tr w:rsidR="000D073E">
        <w:trPr>
          <w:cantSplit/>
          <w:tblHeader/>
          <w:jc w:val="center"/>
        </w:trPr>
        <w:tc>
          <w:tcPr>
            <w:tcW w:w="1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D073E" w:rsidRDefault="00257B64">
            <w:pPr>
              <w:spacing w:before="20" w:after="20" w:line="252" w:lineRule="auto"/>
            </w:pPr>
            <w:r>
              <w:rPr>
                <w:b/>
                <w:sz w:val="21"/>
              </w:rPr>
              <w:t>Таблица</w:t>
            </w:r>
          </w:p>
        </w:tc>
        <w:tc>
          <w:tcPr>
            <w:tcW w:w="50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D073E" w:rsidRDefault="00257B64">
            <w:pPr>
              <w:spacing w:before="20" w:after="20" w:line="252" w:lineRule="auto"/>
            </w:pPr>
            <w:r>
              <w:rPr>
                <w:b/>
                <w:sz w:val="21"/>
              </w:rPr>
              <w:t>DDL индекса</w:t>
            </w:r>
          </w:p>
        </w:tc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D073E" w:rsidRDefault="00257B64">
            <w:pPr>
              <w:spacing w:before="20" w:after="20" w:line="252" w:lineRule="auto"/>
            </w:pPr>
            <w:r>
              <w:rPr>
                <w:b/>
                <w:sz w:val="21"/>
              </w:rPr>
              <w:t>Обоснование</w:t>
            </w:r>
          </w:p>
        </w:tc>
      </w:tr>
      <w:tr w:rsidR="000D073E" w:rsidRPr="001A0122">
        <w:trPr>
          <w:cantSplit/>
          <w:jc w:val="center"/>
        </w:trPr>
        <w:tc>
          <w:tcPr>
            <w:tcW w:w="1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D073E" w:rsidRDefault="00257B64">
            <w:pPr>
              <w:spacing w:before="20" w:after="20" w:line="252" w:lineRule="auto"/>
              <w:rPr>
                <w:sz w:val="21"/>
              </w:rPr>
            </w:pPr>
            <w:r>
              <w:rPr>
                <w:sz w:val="21"/>
              </w:rPr>
              <w:lastRenderedPageBreak/>
              <w:t>match_participant</w:t>
            </w:r>
          </w:p>
          <w:p w:rsidR="00B73693" w:rsidRDefault="00B73693">
            <w:pPr>
              <w:spacing w:before="20" w:after="20" w:line="252" w:lineRule="auto"/>
            </w:pPr>
            <w:r>
              <w:rPr>
                <w:sz w:val="21"/>
              </w:rPr>
              <w:t>participant_id, match_id, player_id, team_no, result, race_id</w:t>
            </w:r>
          </w:p>
        </w:tc>
        <w:tc>
          <w:tcPr>
            <w:tcW w:w="50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D073E" w:rsidRDefault="00257B64">
            <w:pPr>
              <w:spacing w:before="20" w:after="0" w:line="240" w:lineRule="auto"/>
            </w:pPr>
            <w:r>
              <w:rPr>
                <w:sz w:val="19"/>
              </w:rPr>
              <w:t>DROP INDEX IF EXISTS</w:t>
            </w:r>
            <w:r>
              <w:rPr>
                <w:sz w:val="19"/>
              </w:rPr>
              <w:br/>
              <w:t>public.idx_participant_player_id;</w:t>
            </w:r>
            <w:r>
              <w:rPr>
                <w:sz w:val="19"/>
              </w:rPr>
              <w:br/>
              <w:t>CREATE INDEX idx_participant_player_id</w:t>
            </w:r>
            <w:r>
              <w:rPr>
                <w:sz w:val="19"/>
              </w:rPr>
              <w:br/>
              <w:t>ON public.match_participant(player_id);</w:t>
            </w:r>
          </w:p>
        </w:tc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D073E" w:rsidRPr="00257B64" w:rsidRDefault="00257B64">
            <w:pPr>
              <w:spacing w:before="20" w:after="20" w:line="252" w:lineRule="auto"/>
              <w:rPr>
                <w:lang w:val="ru-RU"/>
              </w:rPr>
            </w:pPr>
            <w:r w:rsidRPr="00257B64">
              <w:rPr>
                <w:sz w:val="21"/>
                <w:lang w:val="ru-RU"/>
              </w:rPr>
              <w:t>Индекс помогает получить записи об участии конкретного игрока.</w:t>
            </w:r>
          </w:p>
        </w:tc>
      </w:tr>
    </w:tbl>
    <w:p w:rsidR="000D073E" w:rsidRPr="00257B64" w:rsidRDefault="000D073E">
      <w:pPr>
        <w:spacing w:after="0"/>
        <w:rPr>
          <w:lang w:val="ru-RU"/>
        </w:rPr>
      </w:pPr>
    </w:p>
    <w:p w:rsidR="000D073E" w:rsidRPr="00257B64" w:rsidRDefault="00257B64" w:rsidP="00257B64">
      <w:pPr>
        <w:pStyle w:val="21"/>
        <w:rPr>
          <w:lang w:val="ru-RU"/>
        </w:rPr>
      </w:pPr>
      <w:r w:rsidRPr="00257B64">
        <w:rPr>
          <w:lang w:val="ru-RU"/>
        </w:rPr>
        <w:t>4. Удалите индексы.</w:t>
      </w:r>
    </w:p>
    <w:tbl>
      <w:tblPr>
        <w:tblW w:w="9638" w:type="dxa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5556"/>
        <w:gridCol w:w="2268"/>
      </w:tblGrid>
      <w:tr w:rsidR="000D073E" w:rsidTr="00B03BF7">
        <w:trPr>
          <w:cantSplit/>
          <w:tblHeader/>
          <w:jc w:val="center"/>
        </w:trPr>
        <w:tc>
          <w:tcPr>
            <w:tcW w:w="18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D073E" w:rsidRDefault="00257B64">
            <w:pPr>
              <w:spacing w:before="20" w:after="20" w:line="252" w:lineRule="auto"/>
            </w:pPr>
            <w:r>
              <w:rPr>
                <w:b/>
                <w:sz w:val="21"/>
              </w:rPr>
              <w:t>Таблица</w:t>
            </w:r>
          </w:p>
        </w:tc>
        <w:tc>
          <w:tcPr>
            <w:tcW w:w="55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D073E" w:rsidRDefault="00257B64">
            <w:pPr>
              <w:spacing w:before="20" w:after="20" w:line="252" w:lineRule="auto"/>
            </w:pPr>
            <w:r>
              <w:rPr>
                <w:b/>
                <w:sz w:val="21"/>
              </w:rPr>
              <w:t>DDL индекса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D073E" w:rsidRDefault="00257B64">
            <w:pPr>
              <w:spacing w:before="20" w:after="20" w:line="252" w:lineRule="auto"/>
            </w:pPr>
            <w:r>
              <w:rPr>
                <w:b/>
                <w:sz w:val="21"/>
              </w:rPr>
              <w:t>Обоснование</w:t>
            </w:r>
          </w:p>
        </w:tc>
      </w:tr>
      <w:tr w:rsidR="000D073E" w:rsidRPr="001A0122" w:rsidTr="00B03BF7">
        <w:trPr>
          <w:jc w:val="center"/>
        </w:trPr>
        <w:tc>
          <w:tcPr>
            <w:tcW w:w="18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73693" w:rsidRDefault="00B73693">
            <w:pPr>
              <w:spacing w:before="20" w:after="20" w:line="252" w:lineRule="auto"/>
              <w:rPr>
                <w:sz w:val="21"/>
              </w:rPr>
            </w:pPr>
            <w:r>
              <w:rPr>
                <w:sz w:val="21"/>
              </w:rPr>
              <w:t>R</w:t>
            </w:r>
            <w:r w:rsidR="00257B64">
              <w:rPr>
                <w:sz w:val="21"/>
              </w:rPr>
              <w:t>ace</w:t>
            </w:r>
          </w:p>
          <w:p w:rsidR="00B73693" w:rsidRDefault="00B73693">
            <w:pPr>
              <w:spacing w:before="20" w:after="20" w:line="252" w:lineRule="auto"/>
              <w:rPr>
                <w:sz w:val="21"/>
              </w:rPr>
            </w:pPr>
            <w:r>
              <w:rPr>
                <w:sz w:val="21"/>
              </w:rPr>
              <w:t>race_id, name, description</w:t>
            </w:r>
            <w:r>
              <w:rPr>
                <w:sz w:val="21"/>
              </w:rPr>
              <w:t>;</w:t>
            </w:r>
          </w:p>
          <w:p w:rsidR="00B73693" w:rsidRDefault="00B73693">
            <w:pPr>
              <w:spacing w:before="20" w:after="20" w:line="252" w:lineRule="auto"/>
              <w:rPr>
                <w:sz w:val="21"/>
              </w:rPr>
            </w:pPr>
          </w:p>
          <w:p w:rsidR="00B73693" w:rsidRDefault="00B73693">
            <w:pPr>
              <w:spacing w:before="20" w:after="20" w:line="252" w:lineRule="auto"/>
              <w:rPr>
                <w:sz w:val="21"/>
              </w:rPr>
            </w:pPr>
            <w:r>
              <w:rPr>
                <w:sz w:val="21"/>
              </w:rPr>
              <w:t>P</w:t>
            </w:r>
            <w:r w:rsidR="00257B64">
              <w:rPr>
                <w:sz w:val="21"/>
              </w:rPr>
              <w:t>layer</w:t>
            </w:r>
          </w:p>
          <w:p w:rsidR="00B73693" w:rsidRDefault="00B73693">
            <w:pPr>
              <w:spacing w:before="20" w:after="20" w:line="252" w:lineRule="auto"/>
              <w:rPr>
                <w:sz w:val="21"/>
              </w:rPr>
            </w:pPr>
            <w:r>
              <w:t>player_id, nickname, rank, wins, losses, race_id, clan_id, created_at</w:t>
            </w:r>
            <w:r>
              <w:rPr>
                <w:sz w:val="21"/>
              </w:rPr>
              <w:t>;</w:t>
            </w:r>
            <w:r w:rsidR="00257B64">
              <w:rPr>
                <w:sz w:val="21"/>
              </w:rPr>
              <w:t xml:space="preserve"> </w:t>
            </w:r>
          </w:p>
          <w:p w:rsidR="00B73693" w:rsidRDefault="00B73693">
            <w:pPr>
              <w:spacing w:before="20" w:after="20" w:line="252" w:lineRule="auto"/>
              <w:rPr>
                <w:sz w:val="21"/>
              </w:rPr>
            </w:pPr>
          </w:p>
          <w:p w:rsidR="00B73693" w:rsidRDefault="00B73693">
            <w:pPr>
              <w:spacing w:before="20" w:after="20" w:line="252" w:lineRule="auto"/>
              <w:rPr>
                <w:sz w:val="21"/>
              </w:rPr>
            </w:pPr>
            <w:r>
              <w:rPr>
                <w:sz w:val="21"/>
              </w:rPr>
              <w:t>Unit</w:t>
            </w:r>
          </w:p>
          <w:p w:rsidR="00B73693" w:rsidRDefault="00B73693">
            <w:pPr>
              <w:spacing w:before="20" w:after="20" w:line="252" w:lineRule="auto"/>
              <w:rPr>
                <w:sz w:val="21"/>
              </w:rPr>
            </w:pPr>
            <w:r>
              <w:rPr>
                <w:sz w:val="21"/>
              </w:rPr>
              <w:t>unit_id, name, race_id, supply_cost, mineral_cost, gas_cost, hp</w:t>
            </w:r>
            <w:r>
              <w:rPr>
                <w:sz w:val="21"/>
              </w:rPr>
              <w:t>;</w:t>
            </w:r>
          </w:p>
          <w:p w:rsidR="00B73693" w:rsidRDefault="00B73693">
            <w:pPr>
              <w:spacing w:before="20" w:after="20" w:line="252" w:lineRule="auto"/>
              <w:rPr>
                <w:sz w:val="21"/>
              </w:rPr>
            </w:pPr>
          </w:p>
          <w:p w:rsidR="000D073E" w:rsidRDefault="00257B64">
            <w:pPr>
              <w:spacing w:before="20" w:after="20" w:line="252" w:lineRule="auto"/>
              <w:rPr>
                <w:sz w:val="21"/>
              </w:rPr>
            </w:pPr>
            <w:r>
              <w:rPr>
                <w:sz w:val="21"/>
              </w:rPr>
              <w:t>match_participant</w:t>
            </w:r>
          </w:p>
          <w:p w:rsidR="00B73693" w:rsidRDefault="00B73693">
            <w:pPr>
              <w:spacing w:before="20" w:after="20" w:line="252" w:lineRule="auto"/>
            </w:pPr>
            <w:r>
              <w:rPr>
                <w:sz w:val="21"/>
              </w:rPr>
              <w:t>participant_id, match_id, player_id, team_no, result, race_id</w:t>
            </w:r>
          </w:p>
        </w:tc>
        <w:tc>
          <w:tcPr>
            <w:tcW w:w="55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D073E" w:rsidRDefault="00257B64">
            <w:pPr>
              <w:spacing w:before="20" w:after="0" w:line="240" w:lineRule="auto"/>
            </w:pPr>
            <w:r>
              <w:rPr>
                <w:sz w:val="19"/>
              </w:rPr>
              <w:t>BEGIN;</w:t>
            </w:r>
            <w:r>
              <w:rPr>
                <w:sz w:val="19"/>
              </w:rPr>
              <w:br/>
              <w:t>DROP INDEX public.idx_race_name_unique,</w:t>
            </w:r>
            <w:r>
              <w:rPr>
                <w:sz w:val="19"/>
              </w:rPr>
              <w:br/>
              <w:t xml:space="preserve">    public.idx_player_nickname_unique,</w:t>
            </w:r>
            <w:r>
              <w:rPr>
                <w:sz w:val="19"/>
              </w:rPr>
              <w:br/>
              <w:t xml:space="preserve">    public.idx_unit_cost,</w:t>
            </w:r>
            <w:r>
              <w:rPr>
                <w:sz w:val="19"/>
              </w:rPr>
              <w:br/>
              <w:t xml:space="preserve">    public.idx_player_rank,</w:t>
            </w:r>
            <w:r>
              <w:rPr>
                <w:sz w:val="19"/>
              </w:rPr>
              <w:br/>
              <w:t xml:space="preserve">    public.idx_participant_player_id;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  <w:t>SELECT count(*) AS indexes_left</w:t>
            </w:r>
            <w:r>
              <w:rPr>
                <w:sz w:val="19"/>
              </w:rPr>
              <w:br/>
              <w:t>FROM pg_indexes</w:t>
            </w:r>
            <w:r>
              <w:rPr>
                <w:sz w:val="19"/>
              </w:rPr>
              <w:br/>
              <w:t>WHERE schemaname = 'public'</w:t>
            </w:r>
            <w:r>
              <w:rPr>
                <w:sz w:val="19"/>
              </w:rPr>
              <w:br/>
              <w:t xml:space="preserve">  AND indexname IN (</w:t>
            </w:r>
            <w:r>
              <w:rPr>
                <w:sz w:val="19"/>
              </w:rPr>
              <w:br/>
              <w:t xml:space="preserve">    'idx_race_name_unique',</w:t>
            </w:r>
            <w:r>
              <w:rPr>
                <w:sz w:val="19"/>
              </w:rPr>
              <w:br/>
              <w:t xml:space="preserve">    'idx_player_nickname_unique',</w:t>
            </w:r>
            <w:r>
              <w:rPr>
                <w:sz w:val="19"/>
              </w:rPr>
              <w:br/>
              <w:t xml:space="preserve">    'idx_unit_cost',</w:t>
            </w:r>
            <w:r>
              <w:rPr>
                <w:sz w:val="19"/>
              </w:rPr>
              <w:br/>
              <w:t xml:space="preserve">    'idx_player_rank',</w:t>
            </w:r>
            <w:r>
              <w:rPr>
                <w:sz w:val="19"/>
              </w:rPr>
              <w:br/>
              <w:t xml:space="preserve">    'idx_participant_player_id');</w:t>
            </w:r>
            <w:r>
              <w:rPr>
                <w:sz w:val="19"/>
              </w:rPr>
              <w:br/>
              <w:t>ROLLBACK;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D073E" w:rsidRPr="00434095" w:rsidRDefault="00257B64" w:rsidP="00434095">
            <w:pPr>
              <w:spacing w:before="20" w:after="20" w:line="252" w:lineRule="auto"/>
              <w:rPr>
                <w:lang w:val="ru-RU"/>
              </w:rPr>
            </w:pPr>
            <w:r w:rsidRPr="00257B64">
              <w:rPr>
                <w:sz w:val="21"/>
                <w:lang w:val="ru-RU"/>
              </w:rPr>
              <w:t xml:space="preserve">До </w:t>
            </w:r>
            <w:r>
              <w:rPr>
                <w:sz w:val="21"/>
              </w:rPr>
              <w:t>ROLLBACK</w:t>
            </w:r>
            <w:r w:rsidRPr="00257B64">
              <w:rPr>
                <w:sz w:val="21"/>
                <w:lang w:val="ru-RU"/>
              </w:rPr>
              <w:t xml:space="preserve"> проверка возвращает 0</w:t>
            </w:r>
            <w:r w:rsidR="00434095">
              <w:rPr>
                <w:sz w:val="21"/>
                <w:lang w:val="ru-RU"/>
              </w:rPr>
              <w:t>; откат восстанавливает индексы</w:t>
            </w:r>
            <w:r w:rsidR="00434095" w:rsidRPr="00434095">
              <w:rPr>
                <w:sz w:val="21"/>
                <w:lang w:val="ru-RU"/>
              </w:rPr>
              <w:t>.</w:t>
            </w:r>
          </w:p>
        </w:tc>
      </w:tr>
    </w:tbl>
    <w:p w:rsidR="000D073E" w:rsidRPr="00257B64" w:rsidRDefault="00B03BF7">
      <w:pPr>
        <w:spacing w:after="0"/>
        <w:rPr>
          <w:lang w:val="ru-RU"/>
        </w:rPr>
      </w:pPr>
      <w:r w:rsidRPr="00B03BF7">
        <w:rPr>
          <w:lang w:val="ru-RU"/>
        </w:rPr>
        <w:drawing>
          <wp:inline distT="0" distB="0" distL="0" distR="0" wp14:anchorId="4F1EFB5B" wp14:editId="5877ED46">
            <wp:extent cx="1476581" cy="71447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76581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073E" w:rsidRPr="00257B64" w:rsidRDefault="00257B64">
      <w:pPr>
        <w:pStyle w:val="1"/>
        <w:rPr>
          <w:lang w:val="ru-RU"/>
        </w:rPr>
      </w:pPr>
      <w:r w:rsidRPr="00257B64">
        <w:rPr>
          <w:lang w:val="ru-RU"/>
        </w:rPr>
        <w:t>Представления</w:t>
      </w:r>
    </w:p>
    <w:p w:rsidR="000D073E" w:rsidRPr="00257B64" w:rsidRDefault="00257B64" w:rsidP="00257B64">
      <w:pPr>
        <w:pStyle w:val="21"/>
        <w:rPr>
          <w:lang w:val="ru-RU"/>
        </w:rPr>
      </w:pPr>
      <w:r w:rsidRPr="00257B64">
        <w:rPr>
          <w:lang w:val="ru-RU"/>
        </w:rPr>
        <w:t>1. Создайте два представления на основе более чем трёх таблиц по теме индивидуальной работы. Данные должны быть внесены в исходные таблицы.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1"/>
        <w:gridCol w:w="5272"/>
        <w:gridCol w:w="2494"/>
      </w:tblGrid>
      <w:tr w:rsidR="000D073E">
        <w:trPr>
          <w:cantSplit/>
          <w:tblHeader/>
          <w:jc w:val="center"/>
        </w:trPr>
        <w:tc>
          <w:tcPr>
            <w:tcW w:w="18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D073E" w:rsidRDefault="00257B64">
            <w:pPr>
              <w:spacing w:before="20" w:after="20" w:line="252" w:lineRule="auto"/>
            </w:pPr>
            <w:r>
              <w:rPr>
                <w:b/>
                <w:sz w:val="21"/>
              </w:rPr>
              <w:t>Таблицы</w:t>
            </w:r>
          </w:p>
        </w:tc>
        <w:tc>
          <w:tcPr>
            <w:tcW w:w="52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D073E" w:rsidRDefault="00257B64">
            <w:pPr>
              <w:spacing w:before="20" w:after="20" w:line="252" w:lineRule="auto"/>
            </w:pPr>
            <w:r>
              <w:rPr>
                <w:b/>
                <w:sz w:val="21"/>
              </w:rPr>
              <w:t>DDL представления</w:t>
            </w:r>
          </w:p>
        </w:tc>
        <w:tc>
          <w:tcPr>
            <w:tcW w:w="24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D073E" w:rsidRDefault="00257B64">
            <w:pPr>
              <w:spacing w:before="20" w:after="20" w:line="252" w:lineRule="auto"/>
            </w:pPr>
            <w:r>
              <w:rPr>
                <w:b/>
                <w:sz w:val="21"/>
              </w:rPr>
              <w:t>Обоснование</w:t>
            </w:r>
          </w:p>
        </w:tc>
      </w:tr>
      <w:tr w:rsidR="000D073E" w:rsidRPr="001A0122">
        <w:trPr>
          <w:jc w:val="center"/>
        </w:trPr>
        <w:tc>
          <w:tcPr>
            <w:tcW w:w="18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73693" w:rsidRPr="00B73693" w:rsidRDefault="00B73693" w:rsidP="00B73693">
            <w:pPr>
              <w:spacing w:before="20" w:after="20" w:line="252" w:lineRule="auto"/>
              <w:rPr>
                <w:sz w:val="21"/>
              </w:rPr>
            </w:pPr>
            <w:r w:rsidRPr="00B73693">
              <w:rPr>
                <w:sz w:val="21"/>
              </w:rPr>
              <w:t>player</w:t>
            </w:r>
          </w:p>
          <w:p w:rsidR="00B73693" w:rsidRPr="00B73693" w:rsidRDefault="00B73693" w:rsidP="00B73693">
            <w:pPr>
              <w:spacing w:before="20" w:after="20" w:line="252" w:lineRule="auto"/>
              <w:rPr>
                <w:sz w:val="21"/>
              </w:rPr>
            </w:pPr>
            <w:r w:rsidRPr="00B73693">
              <w:rPr>
                <w:sz w:val="21"/>
              </w:rPr>
              <w:t xml:space="preserve">player_id, nickname, rank, wins, losses, </w:t>
            </w:r>
            <w:r w:rsidRPr="00B73693">
              <w:rPr>
                <w:sz w:val="21"/>
              </w:rPr>
              <w:lastRenderedPageBreak/>
              <w:t>race_id, clan_id, created_at</w:t>
            </w:r>
          </w:p>
          <w:p w:rsidR="00B73693" w:rsidRPr="00B73693" w:rsidRDefault="00B73693" w:rsidP="00B73693">
            <w:pPr>
              <w:spacing w:before="20" w:after="20" w:line="252" w:lineRule="auto"/>
              <w:rPr>
                <w:sz w:val="21"/>
              </w:rPr>
            </w:pPr>
          </w:p>
          <w:p w:rsidR="00B73693" w:rsidRPr="00B73693" w:rsidRDefault="00B73693" w:rsidP="00B73693">
            <w:pPr>
              <w:spacing w:before="20" w:after="20" w:line="252" w:lineRule="auto"/>
              <w:rPr>
                <w:sz w:val="21"/>
              </w:rPr>
            </w:pPr>
            <w:r w:rsidRPr="00B73693">
              <w:rPr>
                <w:sz w:val="21"/>
              </w:rPr>
              <w:t>race</w:t>
            </w:r>
          </w:p>
          <w:p w:rsidR="00B73693" w:rsidRPr="00B73693" w:rsidRDefault="00B73693" w:rsidP="00B73693">
            <w:pPr>
              <w:spacing w:before="20" w:after="20" w:line="252" w:lineRule="auto"/>
              <w:rPr>
                <w:sz w:val="21"/>
              </w:rPr>
            </w:pPr>
            <w:r w:rsidRPr="00B73693">
              <w:rPr>
                <w:sz w:val="21"/>
              </w:rPr>
              <w:t>race_id, name, description</w:t>
            </w:r>
          </w:p>
          <w:p w:rsidR="00B73693" w:rsidRPr="00B73693" w:rsidRDefault="00B73693" w:rsidP="00B73693">
            <w:pPr>
              <w:spacing w:before="20" w:after="20" w:line="252" w:lineRule="auto"/>
              <w:rPr>
                <w:sz w:val="21"/>
              </w:rPr>
            </w:pPr>
          </w:p>
          <w:p w:rsidR="00B73693" w:rsidRPr="00B73693" w:rsidRDefault="00B73693" w:rsidP="00B73693">
            <w:pPr>
              <w:spacing w:before="20" w:after="20" w:line="252" w:lineRule="auto"/>
              <w:rPr>
                <w:sz w:val="21"/>
              </w:rPr>
            </w:pPr>
            <w:r w:rsidRPr="00B73693">
              <w:rPr>
                <w:sz w:val="21"/>
              </w:rPr>
              <w:t>clan</w:t>
            </w:r>
          </w:p>
          <w:p w:rsidR="00B73693" w:rsidRPr="00B73693" w:rsidRDefault="00B73693" w:rsidP="00B73693">
            <w:pPr>
              <w:spacing w:before="20" w:after="20" w:line="252" w:lineRule="auto"/>
              <w:rPr>
                <w:sz w:val="21"/>
              </w:rPr>
            </w:pPr>
            <w:r w:rsidRPr="00B73693">
              <w:rPr>
                <w:sz w:val="21"/>
              </w:rPr>
              <w:t>clan_id, name, tag, created_at</w:t>
            </w:r>
          </w:p>
          <w:p w:rsidR="00B73693" w:rsidRPr="00B73693" w:rsidRDefault="00B73693" w:rsidP="00B73693">
            <w:pPr>
              <w:spacing w:before="20" w:after="20" w:line="252" w:lineRule="auto"/>
              <w:rPr>
                <w:sz w:val="21"/>
              </w:rPr>
            </w:pPr>
          </w:p>
          <w:p w:rsidR="00B73693" w:rsidRPr="00B73693" w:rsidRDefault="00B73693" w:rsidP="00B73693">
            <w:pPr>
              <w:spacing w:before="20" w:after="20" w:line="252" w:lineRule="auto"/>
              <w:rPr>
                <w:sz w:val="21"/>
              </w:rPr>
            </w:pPr>
            <w:r w:rsidRPr="00B73693">
              <w:rPr>
                <w:sz w:val="21"/>
              </w:rPr>
              <w:t>match_participant</w:t>
            </w:r>
          </w:p>
          <w:p w:rsidR="00B73693" w:rsidRPr="00B73693" w:rsidRDefault="00B73693" w:rsidP="00B73693">
            <w:pPr>
              <w:spacing w:before="20" w:after="20" w:line="252" w:lineRule="auto"/>
              <w:rPr>
                <w:sz w:val="21"/>
              </w:rPr>
            </w:pPr>
            <w:r w:rsidRPr="00B73693">
              <w:rPr>
                <w:sz w:val="21"/>
              </w:rPr>
              <w:t>participant_id, match_id, player_id, team_no, result, race_id</w:t>
            </w:r>
          </w:p>
          <w:p w:rsidR="00B73693" w:rsidRPr="00B73693" w:rsidRDefault="00B73693" w:rsidP="00B73693">
            <w:pPr>
              <w:spacing w:before="20" w:after="20" w:line="252" w:lineRule="auto"/>
              <w:rPr>
                <w:sz w:val="21"/>
              </w:rPr>
            </w:pPr>
          </w:p>
          <w:p w:rsidR="00B73693" w:rsidRPr="00B73693" w:rsidRDefault="00B73693" w:rsidP="00B73693">
            <w:pPr>
              <w:spacing w:before="20" w:after="20" w:line="252" w:lineRule="auto"/>
              <w:rPr>
                <w:sz w:val="21"/>
              </w:rPr>
            </w:pPr>
            <w:r w:rsidRPr="00B73693">
              <w:rPr>
                <w:sz w:val="21"/>
              </w:rPr>
              <w:t>"match"</w:t>
            </w:r>
          </w:p>
          <w:p w:rsidR="000D073E" w:rsidRDefault="00B73693" w:rsidP="00B73693">
            <w:pPr>
              <w:spacing w:before="20" w:after="20" w:line="252" w:lineRule="auto"/>
            </w:pPr>
            <w:r w:rsidRPr="00B73693">
              <w:rPr>
                <w:sz w:val="21"/>
              </w:rPr>
              <w:t>match_id, played_at, map_id, duration_seconds</w:t>
            </w:r>
          </w:p>
        </w:tc>
        <w:tc>
          <w:tcPr>
            <w:tcW w:w="52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D073E" w:rsidRDefault="00257B64">
            <w:pPr>
              <w:spacing w:before="20" w:after="0" w:line="240" w:lineRule="auto"/>
            </w:pPr>
            <w:r>
              <w:rPr>
                <w:sz w:val="19"/>
              </w:rPr>
              <w:lastRenderedPageBreak/>
              <w:t>BEGIN;</w:t>
            </w:r>
            <w:r>
              <w:rPr>
                <w:sz w:val="19"/>
              </w:rPr>
              <w:br/>
              <w:t>DROP VIEW IF EXISTS</w:t>
            </w:r>
            <w:r>
              <w:rPr>
                <w:sz w:val="19"/>
              </w:rPr>
              <w:br/>
              <w:t xml:space="preserve">    public.player_match_summary;</w:t>
            </w:r>
            <w:r>
              <w:rPr>
                <w:sz w:val="19"/>
              </w:rPr>
              <w:br/>
              <w:t>CREATE VIEW public.player_match_summary AS</w:t>
            </w:r>
            <w:r>
              <w:rPr>
                <w:sz w:val="19"/>
              </w:rPr>
              <w:br/>
              <w:t>SELECT p.player_id, p.nickname,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lastRenderedPageBreak/>
              <w:t xml:space="preserve">    r.name AS preferred_race,</w:t>
            </w:r>
            <w:r>
              <w:rPr>
                <w:sz w:val="19"/>
              </w:rPr>
              <w:br/>
              <w:t xml:space="preserve">    c.name AS clan_name,</w:t>
            </w:r>
            <w:r>
              <w:rPr>
                <w:sz w:val="19"/>
              </w:rPr>
              <w:br/>
              <w:t xml:space="preserve">    COUNT(m.match_id) AS total_matches,</w:t>
            </w:r>
            <w:r>
              <w:rPr>
                <w:sz w:val="19"/>
              </w:rPr>
              <w:br/>
              <w:t xml:space="preserve">    COUNT(m.match_id) FILTER</w:t>
            </w:r>
            <w:r>
              <w:rPr>
                <w:sz w:val="19"/>
              </w:rPr>
              <w:br/>
              <w:t xml:space="preserve">      (WHERE mp.result = 'win') AS victories,</w:t>
            </w:r>
            <w:r>
              <w:rPr>
                <w:sz w:val="19"/>
              </w:rPr>
              <w:br/>
              <w:t xml:space="preserve">    COUNT(m.match_id) FILTER</w:t>
            </w:r>
            <w:r>
              <w:rPr>
                <w:sz w:val="19"/>
              </w:rPr>
              <w:br/>
              <w:t xml:space="preserve">      (WHERE mp.result = 'loss') AS defeats,</w:t>
            </w:r>
            <w:r>
              <w:rPr>
                <w:sz w:val="19"/>
              </w:rPr>
              <w:br/>
              <w:t xml:space="preserve">    COUNT(m.match_id) FILTER</w:t>
            </w:r>
            <w:r>
              <w:rPr>
                <w:sz w:val="19"/>
              </w:rPr>
              <w:br/>
              <w:t xml:space="preserve">      (WHERE mp.result = 'draw') AS draws,</w:t>
            </w:r>
            <w:r>
              <w:rPr>
                <w:sz w:val="19"/>
              </w:rPr>
              <w:br/>
              <w:t xml:space="preserve">    COUNT(DISTINCT m.map_id) AS distinct_maps,</w:t>
            </w:r>
            <w:r>
              <w:rPr>
                <w:sz w:val="19"/>
              </w:rPr>
              <w:br/>
              <w:t xml:space="preserve">    ROUND(AVG(m.duration_seconds), 2)</w:t>
            </w:r>
            <w:r>
              <w:rPr>
                <w:sz w:val="19"/>
              </w:rPr>
              <w:br/>
              <w:t xml:space="preserve">      AS avg_duration_seconds</w:t>
            </w:r>
            <w:r>
              <w:rPr>
                <w:sz w:val="19"/>
              </w:rPr>
              <w:br/>
              <w:t>FROM public.player p</w:t>
            </w:r>
            <w:r>
              <w:rPr>
                <w:sz w:val="19"/>
              </w:rPr>
              <w:br/>
              <w:t>JOIN public.race r ON r.race_id = p.race_id</w:t>
            </w:r>
            <w:r>
              <w:rPr>
                <w:sz w:val="19"/>
              </w:rPr>
              <w:br/>
              <w:t>LEFT JOIN public.clan c</w:t>
            </w:r>
            <w:r>
              <w:rPr>
                <w:sz w:val="19"/>
              </w:rPr>
              <w:br/>
              <w:t xml:space="preserve">  ON c.clan_id = p.clan_id</w:t>
            </w:r>
            <w:r>
              <w:rPr>
                <w:sz w:val="19"/>
              </w:rPr>
              <w:br/>
              <w:t>LEFT JOIN public.match_participant mp</w:t>
            </w:r>
            <w:r>
              <w:rPr>
                <w:sz w:val="19"/>
              </w:rPr>
              <w:br/>
              <w:t xml:space="preserve">  ON mp.player_id = p.player_id</w:t>
            </w:r>
            <w:r>
              <w:rPr>
                <w:sz w:val="19"/>
              </w:rPr>
              <w:br/>
              <w:t>LEFT JOIN public."match" m</w:t>
            </w:r>
            <w:r>
              <w:rPr>
                <w:sz w:val="19"/>
              </w:rPr>
              <w:br/>
              <w:t xml:space="preserve">  ON m.match_id = mp.match_id</w:t>
            </w:r>
            <w:r>
              <w:rPr>
                <w:sz w:val="19"/>
              </w:rPr>
              <w:br/>
              <w:t>GROUP BY p.player_id, p.nickname,</w:t>
            </w:r>
            <w:r>
              <w:rPr>
                <w:sz w:val="19"/>
              </w:rPr>
              <w:br/>
              <w:t xml:space="preserve">    r.name, c.name;</w:t>
            </w:r>
            <w:r>
              <w:rPr>
                <w:sz w:val="19"/>
              </w:rPr>
              <w:br/>
              <w:t>COMMIT;</w:t>
            </w:r>
          </w:p>
        </w:tc>
        <w:tc>
          <w:tcPr>
            <w:tcW w:w="24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D073E" w:rsidRPr="00257B64" w:rsidRDefault="00257B64">
            <w:pPr>
              <w:spacing w:before="20" w:after="20" w:line="252" w:lineRule="auto"/>
              <w:rPr>
                <w:lang w:val="ru-RU"/>
              </w:rPr>
            </w:pPr>
            <w:r w:rsidRPr="00257B64">
              <w:rPr>
                <w:sz w:val="21"/>
                <w:lang w:val="ru-RU"/>
              </w:rPr>
              <w:lastRenderedPageBreak/>
              <w:t xml:space="preserve">Показывает количество матчей, побед и поражений каждого игрока; </w:t>
            </w:r>
            <w:r>
              <w:rPr>
                <w:sz w:val="21"/>
              </w:rPr>
              <w:t>LEFT</w:t>
            </w:r>
            <w:r w:rsidRPr="00257B64">
              <w:rPr>
                <w:sz w:val="21"/>
                <w:lang w:val="ru-RU"/>
              </w:rPr>
              <w:t xml:space="preserve"> </w:t>
            </w:r>
            <w:r>
              <w:rPr>
                <w:sz w:val="21"/>
              </w:rPr>
              <w:t>JOIN</w:t>
            </w:r>
            <w:r w:rsidRPr="00257B64">
              <w:rPr>
                <w:sz w:val="21"/>
                <w:lang w:val="ru-RU"/>
              </w:rPr>
              <w:t xml:space="preserve"> </w:t>
            </w:r>
            <w:r w:rsidRPr="00257B64">
              <w:rPr>
                <w:sz w:val="21"/>
                <w:lang w:val="ru-RU"/>
              </w:rPr>
              <w:lastRenderedPageBreak/>
              <w:t>сохраняет игроков без участия в матчах и без клана.</w:t>
            </w:r>
          </w:p>
        </w:tc>
      </w:tr>
      <w:tr w:rsidR="000D073E" w:rsidRPr="001A0122">
        <w:trPr>
          <w:jc w:val="center"/>
        </w:trPr>
        <w:tc>
          <w:tcPr>
            <w:tcW w:w="18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B73693" w:rsidRPr="00B73693" w:rsidRDefault="00B73693" w:rsidP="00B73693">
            <w:pPr>
              <w:spacing w:before="20" w:after="20" w:line="252" w:lineRule="auto"/>
              <w:rPr>
                <w:sz w:val="21"/>
              </w:rPr>
            </w:pPr>
            <w:r w:rsidRPr="00B73693">
              <w:rPr>
                <w:sz w:val="21"/>
              </w:rPr>
              <w:t>match_participant</w:t>
            </w:r>
          </w:p>
          <w:p w:rsidR="00B73693" w:rsidRPr="00B73693" w:rsidRDefault="00B73693" w:rsidP="00B73693">
            <w:pPr>
              <w:spacing w:before="20" w:after="20" w:line="252" w:lineRule="auto"/>
              <w:rPr>
                <w:sz w:val="21"/>
              </w:rPr>
            </w:pPr>
            <w:r w:rsidRPr="00B73693">
              <w:rPr>
                <w:sz w:val="21"/>
              </w:rPr>
              <w:t>participant_id, match_id, player_id, team_no, result, race_id</w:t>
            </w:r>
          </w:p>
          <w:p w:rsidR="00B73693" w:rsidRPr="00B73693" w:rsidRDefault="00B73693" w:rsidP="00B73693">
            <w:pPr>
              <w:spacing w:before="20" w:after="20" w:line="252" w:lineRule="auto"/>
              <w:rPr>
                <w:sz w:val="21"/>
              </w:rPr>
            </w:pPr>
          </w:p>
          <w:p w:rsidR="00B73693" w:rsidRPr="00B73693" w:rsidRDefault="00B73693" w:rsidP="00B73693">
            <w:pPr>
              <w:spacing w:before="20" w:after="20" w:line="252" w:lineRule="auto"/>
              <w:rPr>
                <w:sz w:val="21"/>
              </w:rPr>
            </w:pPr>
            <w:r w:rsidRPr="00B73693">
              <w:rPr>
                <w:sz w:val="21"/>
              </w:rPr>
              <w:t>"match"</w:t>
            </w:r>
          </w:p>
          <w:p w:rsidR="00B73693" w:rsidRPr="00B73693" w:rsidRDefault="00B73693" w:rsidP="00B73693">
            <w:pPr>
              <w:spacing w:before="20" w:after="20" w:line="252" w:lineRule="auto"/>
              <w:rPr>
                <w:sz w:val="21"/>
              </w:rPr>
            </w:pPr>
            <w:r w:rsidRPr="00B73693">
              <w:rPr>
                <w:sz w:val="21"/>
              </w:rPr>
              <w:t>match_id, played_at, map_id, duration_seconds</w:t>
            </w:r>
          </w:p>
          <w:p w:rsidR="00B73693" w:rsidRPr="00B73693" w:rsidRDefault="00B73693" w:rsidP="00B73693">
            <w:pPr>
              <w:spacing w:before="20" w:after="20" w:line="252" w:lineRule="auto"/>
              <w:rPr>
                <w:sz w:val="21"/>
              </w:rPr>
            </w:pPr>
          </w:p>
          <w:p w:rsidR="00B73693" w:rsidRPr="00B73693" w:rsidRDefault="00B73693" w:rsidP="00B73693">
            <w:pPr>
              <w:spacing w:before="20" w:after="20" w:line="252" w:lineRule="auto"/>
              <w:rPr>
                <w:sz w:val="21"/>
              </w:rPr>
            </w:pPr>
            <w:r w:rsidRPr="00B73693">
              <w:rPr>
                <w:sz w:val="21"/>
              </w:rPr>
              <w:t>map</w:t>
            </w:r>
          </w:p>
          <w:p w:rsidR="00B73693" w:rsidRPr="00B73693" w:rsidRDefault="00B73693" w:rsidP="00B73693">
            <w:pPr>
              <w:spacing w:before="20" w:after="20" w:line="252" w:lineRule="auto"/>
              <w:rPr>
                <w:sz w:val="21"/>
              </w:rPr>
            </w:pPr>
            <w:r w:rsidRPr="00B73693">
              <w:rPr>
                <w:sz w:val="21"/>
              </w:rPr>
              <w:t>map_id, name, tileset, max_players, size_x, size_y</w:t>
            </w:r>
          </w:p>
          <w:p w:rsidR="00B73693" w:rsidRPr="00B73693" w:rsidRDefault="00B73693" w:rsidP="00B73693">
            <w:pPr>
              <w:spacing w:before="20" w:after="20" w:line="252" w:lineRule="auto"/>
              <w:rPr>
                <w:sz w:val="21"/>
              </w:rPr>
            </w:pPr>
          </w:p>
          <w:p w:rsidR="00B73693" w:rsidRPr="00B73693" w:rsidRDefault="00B73693" w:rsidP="00B73693">
            <w:pPr>
              <w:spacing w:before="20" w:after="20" w:line="252" w:lineRule="auto"/>
              <w:rPr>
                <w:sz w:val="21"/>
              </w:rPr>
            </w:pPr>
            <w:r w:rsidRPr="00B73693">
              <w:rPr>
                <w:sz w:val="21"/>
              </w:rPr>
              <w:t>player</w:t>
            </w:r>
          </w:p>
          <w:p w:rsidR="00B73693" w:rsidRPr="00B73693" w:rsidRDefault="00B73693" w:rsidP="00B73693">
            <w:pPr>
              <w:spacing w:before="20" w:after="20" w:line="252" w:lineRule="auto"/>
              <w:rPr>
                <w:sz w:val="21"/>
              </w:rPr>
            </w:pPr>
            <w:r w:rsidRPr="00B73693">
              <w:rPr>
                <w:sz w:val="21"/>
              </w:rPr>
              <w:t>player_id, nickname, rank, wins, losses, race_id, clan_id, created_at</w:t>
            </w:r>
          </w:p>
          <w:p w:rsidR="00B73693" w:rsidRPr="00B73693" w:rsidRDefault="00B73693" w:rsidP="00B73693">
            <w:pPr>
              <w:spacing w:before="20" w:after="20" w:line="252" w:lineRule="auto"/>
              <w:rPr>
                <w:sz w:val="21"/>
              </w:rPr>
            </w:pPr>
          </w:p>
          <w:p w:rsidR="00B73693" w:rsidRPr="00B73693" w:rsidRDefault="00B73693" w:rsidP="00B73693">
            <w:pPr>
              <w:spacing w:before="20" w:after="20" w:line="252" w:lineRule="auto"/>
              <w:rPr>
                <w:sz w:val="21"/>
              </w:rPr>
            </w:pPr>
            <w:r w:rsidRPr="00B73693">
              <w:rPr>
                <w:sz w:val="21"/>
              </w:rPr>
              <w:t>race</w:t>
            </w:r>
          </w:p>
          <w:p w:rsidR="00B73693" w:rsidRPr="00B73693" w:rsidRDefault="00B73693" w:rsidP="00B73693">
            <w:pPr>
              <w:spacing w:before="20" w:after="20" w:line="252" w:lineRule="auto"/>
              <w:rPr>
                <w:sz w:val="21"/>
              </w:rPr>
            </w:pPr>
            <w:r w:rsidRPr="00B73693">
              <w:rPr>
                <w:sz w:val="21"/>
              </w:rPr>
              <w:t>race_id, name, description</w:t>
            </w:r>
          </w:p>
          <w:p w:rsidR="00B73693" w:rsidRPr="00B73693" w:rsidRDefault="00B73693" w:rsidP="00B73693">
            <w:pPr>
              <w:spacing w:before="20" w:after="20" w:line="252" w:lineRule="auto"/>
              <w:rPr>
                <w:sz w:val="21"/>
              </w:rPr>
            </w:pPr>
          </w:p>
          <w:p w:rsidR="00B73693" w:rsidRPr="00B73693" w:rsidRDefault="00B73693" w:rsidP="00B73693">
            <w:pPr>
              <w:spacing w:before="20" w:after="20" w:line="252" w:lineRule="auto"/>
              <w:rPr>
                <w:sz w:val="21"/>
              </w:rPr>
            </w:pPr>
            <w:r w:rsidRPr="00B73693">
              <w:rPr>
                <w:sz w:val="21"/>
              </w:rPr>
              <w:t>clan</w:t>
            </w:r>
          </w:p>
          <w:p w:rsidR="000D073E" w:rsidRDefault="00B73693" w:rsidP="00B73693">
            <w:pPr>
              <w:spacing w:before="20" w:after="20" w:line="252" w:lineRule="auto"/>
            </w:pPr>
            <w:r w:rsidRPr="00B73693">
              <w:rPr>
                <w:sz w:val="21"/>
              </w:rPr>
              <w:t>clan_id, name, tag, created_at</w:t>
            </w:r>
          </w:p>
        </w:tc>
        <w:tc>
          <w:tcPr>
            <w:tcW w:w="52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D073E" w:rsidRDefault="00257B64">
            <w:pPr>
              <w:spacing w:before="20" w:after="0" w:line="240" w:lineRule="auto"/>
            </w:pPr>
            <w:r>
              <w:rPr>
                <w:sz w:val="19"/>
              </w:rPr>
              <w:t>BEGIN;</w:t>
            </w:r>
            <w:r>
              <w:rPr>
                <w:sz w:val="19"/>
              </w:rPr>
              <w:br/>
              <w:t>DROP VIEW IF EXISTS</w:t>
            </w:r>
            <w:r>
              <w:rPr>
                <w:sz w:val="19"/>
              </w:rPr>
              <w:br/>
              <w:t xml:space="preserve">    public.match_participant_details;</w:t>
            </w:r>
            <w:r>
              <w:rPr>
                <w:sz w:val="19"/>
              </w:rPr>
              <w:br/>
              <w:t>CREATE VIEW public.match_participant_details AS</w:t>
            </w:r>
            <w:r>
              <w:rPr>
                <w:sz w:val="19"/>
              </w:rPr>
              <w:br/>
              <w:t>SELECT m.match_id, m.played_at,</w:t>
            </w:r>
            <w:r>
              <w:rPr>
                <w:sz w:val="19"/>
              </w:rPr>
              <w:br/>
              <w:t xml:space="preserve">    a.name AS map_name,</w:t>
            </w:r>
            <w:r>
              <w:rPr>
                <w:sz w:val="19"/>
              </w:rPr>
              <w:br/>
              <w:t xml:space="preserve">    m.duration_seconds,</w:t>
            </w:r>
            <w:r>
              <w:rPr>
                <w:sz w:val="19"/>
              </w:rPr>
              <w:br/>
              <w:t xml:space="preserve">    p.player_id, p.nickname,</w:t>
            </w:r>
            <w:r>
              <w:rPr>
                <w:sz w:val="19"/>
              </w:rPr>
              <w:br/>
              <w:t xml:space="preserve">    c.name AS clan_name,</w:t>
            </w:r>
            <w:r>
              <w:rPr>
                <w:sz w:val="19"/>
              </w:rPr>
              <w:br/>
              <w:t xml:space="preserve">    r.name AS played_race,</w:t>
            </w:r>
            <w:r>
              <w:rPr>
                <w:sz w:val="19"/>
              </w:rPr>
              <w:br/>
              <w:t xml:space="preserve">    mp.team_no, mp.result</w:t>
            </w:r>
            <w:r>
              <w:rPr>
                <w:sz w:val="19"/>
              </w:rPr>
              <w:br/>
              <w:t>FROM public.match_participant mp</w:t>
            </w:r>
            <w:r>
              <w:rPr>
                <w:sz w:val="19"/>
              </w:rPr>
              <w:br/>
              <w:t>JOIN public."match" m</w:t>
            </w:r>
            <w:r>
              <w:rPr>
                <w:sz w:val="19"/>
              </w:rPr>
              <w:br/>
              <w:t xml:space="preserve">  ON m.match_id = mp.match_id</w:t>
            </w:r>
            <w:r>
              <w:rPr>
                <w:sz w:val="19"/>
              </w:rPr>
              <w:br/>
              <w:t>JOIN public.map a ON a.map_id = m.map_id</w:t>
            </w:r>
            <w:r>
              <w:rPr>
                <w:sz w:val="19"/>
              </w:rPr>
              <w:br/>
              <w:t>JOIN public.player p</w:t>
            </w:r>
            <w:r>
              <w:rPr>
                <w:sz w:val="19"/>
              </w:rPr>
              <w:br/>
              <w:t xml:space="preserve">  ON p.player_id = mp.player_id</w:t>
            </w:r>
            <w:r>
              <w:rPr>
                <w:sz w:val="19"/>
              </w:rPr>
              <w:br/>
              <w:t>JOIN public.race r ON r.race_id = mp.race_id</w:t>
            </w:r>
            <w:r>
              <w:rPr>
                <w:sz w:val="19"/>
              </w:rPr>
              <w:br/>
              <w:t>LEFT JOIN public.clan c</w:t>
            </w:r>
            <w:r>
              <w:rPr>
                <w:sz w:val="19"/>
              </w:rPr>
              <w:br/>
              <w:t xml:space="preserve">  ON c.clan_id = p.clan_id;</w:t>
            </w:r>
            <w:r>
              <w:rPr>
                <w:sz w:val="19"/>
              </w:rPr>
              <w:br/>
              <w:t>COMMIT;</w:t>
            </w:r>
          </w:p>
        </w:tc>
        <w:tc>
          <w:tcPr>
            <w:tcW w:w="24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D073E" w:rsidRPr="00257B64" w:rsidRDefault="00257B64">
            <w:pPr>
              <w:spacing w:before="20" w:after="20" w:line="252" w:lineRule="auto"/>
              <w:rPr>
                <w:lang w:val="ru-RU"/>
              </w:rPr>
            </w:pPr>
            <w:r w:rsidRPr="00257B64">
              <w:rPr>
                <w:sz w:val="21"/>
                <w:lang w:val="ru-RU"/>
              </w:rPr>
              <w:t>Показывает карту, игрока, выбранную для матча расу, команду и результат.</w:t>
            </w:r>
          </w:p>
        </w:tc>
      </w:tr>
    </w:tbl>
    <w:p w:rsidR="00567E73" w:rsidRDefault="00567E73" w:rsidP="00567E73">
      <w:pPr>
        <w:rPr>
          <w:lang w:val="ru-RU"/>
        </w:rPr>
      </w:pPr>
      <w:r>
        <w:rPr>
          <w:lang w:val="ru-RU"/>
        </w:rPr>
        <w:lastRenderedPageBreak/>
        <w:t>Р</w:t>
      </w:r>
      <w:r w:rsidRPr="00567E73">
        <w:rPr>
          <w:lang w:val="ru-RU"/>
        </w:rPr>
        <w:t xml:space="preserve">езультат </w:t>
      </w:r>
      <w:r>
        <w:rPr>
          <w:lang w:val="ru-RU"/>
        </w:rPr>
        <w:t>первого</w:t>
      </w:r>
      <w:r w:rsidRPr="00567E73">
        <w:rPr>
          <w:lang w:val="ru-RU"/>
        </w:rPr>
        <w:t xml:space="preserve"> представления по данным:</w:t>
      </w:r>
    </w:p>
    <w:p w:rsidR="00567E73" w:rsidRPr="00567E73" w:rsidRDefault="00567E73" w:rsidP="00567E73">
      <w:r w:rsidRPr="00567E73">
        <w:t>SELECT nickname, total_matches, victories, defeats</w:t>
      </w:r>
    </w:p>
    <w:p w:rsidR="00567E73" w:rsidRPr="00567E73" w:rsidRDefault="00567E73" w:rsidP="00567E73">
      <w:r w:rsidRPr="00567E73">
        <w:t>FROM public.player_match_summary ORDER BY player_id;</w:t>
      </w:r>
    </w:p>
    <w:p w:rsidR="00567E73" w:rsidRPr="00567E73" w:rsidRDefault="00567E73" w:rsidP="00567E73">
      <w:r w:rsidRPr="00857CCB">
        <w:rPr>
          <w:lang w:val="ru-RU"/>
        </w:rPr>
        <w:drawing>
          <wp:anchor distT="0" distB="0" distL="114300" distR="114300" simplePos="0" relativeHeight="251660800" behindDoc="0" locked="0" layoutInCell="1" allowOverlap="1">
            <wp:simplePos x="0" y="0"/>
            <wp:positionH relativeFrom="column">
              <wp:posOffset>-3810</wp:posOffset>
            </wp:positionH>
            <wp:positionV relativeFrom="paragraph">
              <wp:posOffset>5715</wp:posOffset>
            </wp:positionV>
            <wp:extent cx="4343400" cy="1362075"/>
            <wp:effectExtent l="0" t="0" r="0" b="9525"/>
            <wp:wrapThrough wrapText="bothSides">
              <wp:wrapPolygon edited="0">
                <wp:start x="0" y="0"/>
                <wp:lineTo x="0" y="21449"/>
                <wp:lineTo x="21505" y="21449"/>
                <wp:lineTo x="21505" y="0"/>
                <wp:lineTo x="0" y="0"/>
              </wp:wrapPolygon>
            </wp:wrapThrough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67E73" w:rsidRPr="00567E73" w:rsidRDefault="00567E73" w:rsidP="00567E73"/>
    <w:p w:rsidR="00567E73" w:rsidRPr="00567E73" w:rsidRDefault="00567E73" w:rsidP="00567E73"/>
    <w:p w:rsidR="00567E73" w:rsidRPr="00567E73" w:rsidRDefault="00567E73" w:rsidP="00567E73"/>
    <w:p w:rsidR="00567E73" w:rsidRPr="00567E73" w:rsidRDefault="00567E73" w:rsidP="00567E73"/>
    <w:p w:rsidR="00567E73" w:rsidRPr="00567E73" w:rsidRDefault="00567E73" w:rsidP="00567E73"/>
    <w:p w:rsidR="00567E73" w:rsidRDefault="00567E73" w:rsidP="00567E73">
      <w:pPr>
        <w:rPr>
          <w:lang w:val="ru-RU"/>
        </w:rPr>
      </w:pPr>
      <w:r>
        <w:rPr>
          <w:lang w:val="ru-RU"/>
        </w:rPr>
        <w:t>Р</w:t>
      </w:r>
      <w:r w:rsidRPr="00567E73">
        <w:rPr>
          <w:lang w:val="ru-RU"/>
        </w:rPr>
        <w:t xml:space="preserve">езультат </w:t>
      </w:r>
      <w:r>
        <w:rPr>
          <w:lang w:val="ru-RU"/>
        </w:rPr>
        <w:t>второго</w:t>
      </w:r>
      <w:r w:rsidRPr="00567E73">
        <w:rPr>
          <w:lang w:val="ru-RU"/>
        </w:rPr>
        <w:t xml:space="preserve"> представления по данным:</w:t>
      </w:r>
    </w:p>
    <w:p w:rsidR="00567E73" w:rsidRPr="00567E73" w:rsidRDefault="00567E73" w:rsidP="00567E73">
      <w:r w:rsidRPr="00567E73">
        <w:t>SELECT match_id, nickname, map_name, played_race, result</w:t>
      </w:r>
    </w:p>
    <w:p w:rsidR="00567E73" w:rsidRPr="00567E73" w:rsidRDefault="00567E73" w:rsidP="00567E73">
      <w:r w:rsidRPr="00567E73">
        <w:t>FROM public.match_participant_details</w:t>
      </w:r>
      <w:bookmarkStart w:id="0" w:name="_GoBack"/>
      <w:bookmarkEnd w:id="0"/>
    </w:p>
    <w:p w:rsidR="00567E73" w:rsidRPr="00567E73" w:rsidRDefault="00567E73" w:rsidP="00567E73">
      <w:r w:rsidRPr="00567E73">
        <w:t>ORDER BY match_id, player_id;</w:t>
      </w:r>
      <w:r w:rsidRPr="003B0936">
        <w:rPr>
          <w:noProof/>
          <w:lang w:val="ru-RU" w:eastAsia="ru-RU"/>
        </w:rPr>
        <w:drawing>
          <wp:anchor distT="0" distB="0" distL="114300" distR="114300" simplePos="0" relativeHeight="251665920" behindDoc="0" locked="0" layoutInCell="1" allowOverlap="1">
            <wp:simplePos x="0" y="0"/>
            <wp:positionH relativeFrom="column">
              <wp:posOffset>-6350</wp:posOffset>
            </wp:positionH>
            <wp:positionV relativeFrom="paragraph">
              <wp:posOffset>318135</wp:posOffset>
            </wp:positionV>
            <wp:extent cx="5940425" cy="1202690"/>
            <wp:effectExtent l="0" t="0" r="3175" b="0"/>
            <wp:wrapThrough wrapText="bothSides">
              <wp:wrapPolygon edited="0">
                <wp:start x="0" y="0"/>
                <wp:lineTo x="0" y="21212"/>
                <wp:lineTo x="21542" y="21212"/>
                <wp:lineTo x="21542" y="0"/>
                <wp:lineTo x="0" y="0"/>
              </wp:wrapPolygon>
            </wp:wrapThrough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02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67E73" w:rsidRDefault="00567E73" w:rsidP="00567E73">
      <w:pPr>
        <w:tabs>
          <w:tab w:val="left" w:pos="1380"/>
        </w:tabs>
      </w:pPr>
    </w:p>
    <w:p w:rsidR="00567E73" w:rsidRPr="00567E73" w:rsidRDefault="00567E73" w:rsidP="00567E73"/>
    <w:p w:rsidR="000D073E" w:rsidRPr="00567E73" w:rsidRDefault="000D073E" w:rsidP="00567E73"/>
    <w:p w:rsidR="00857CCB" w:rsidRPr="00567E73" w:rsidRDefault="00857CCB">
      <w:pPr>
        <w:pStyle w:val="ReportCaption"/>
        <w:pageBreakBefore/>
      </w:pPr>
    </w:p>
    <w:p w:rsidR="000D073E" w:rsidRPr="00567E73" w:rsidRDefault="000D073E">
      <w:pPr>
        <w:spacing w:after="0"/>
      </w:pPr>
    </w:p>
    <w:p w:rsidR="000D073E" w:rsidRPr="00257B64" w:rsidRDefault="00257B64" w:rsidP="00257B64">
      <w:pPr>
        <w:pStyle w:val="21"/>
        <w:rPr>
          <w:lang w:val="ru-RU"/>
        </w:rPr>
      </w:pPr>
      <w:r w:rsidRPr="00257B64">
        <w:rPr>
          <w:lang w:val="ru-RU"/>
        </w:rPr>
        <w:t xml:space="preserve">2. Измените представление, </w:t>
      </w:r>
      <w:r w:rsidR="00B73693" w:rsidRPr="00257B64">
        <w:rPr>
          <w:lang w:val="ru-RU"/>
        </w:rPr>
        <w:t>например,</w:t>
      </w:r>
      <w:r w:rsidRPr="00257B64">
        <w:rPr>
          <w:lang w:val="ru-RU"/>
        </w:rPr>
        <w:t xml:space="preserve"> его имя.</w:t>
      </w:r>
    </w:p>
    <w:tbl>
      <w:tblPr>
        <w:tblW w:w="9638" w:type="dxa"/>
        <w:jc w:val="center"/>
        <w:tblLayout w:type="fixed"/>
        <w:tblLook w:val="04A0" w:firstRow="1" w:lastRow="0" w:firstColumn="1" w:lastColumn="0" w:noHBand="0" w:noVBand="1"/>
      </w:tblPr>
      <w:tblGrid>
        <w:gridCol w:w="2324"/>
        <w:gridCol w:w="5046"/>
        <w:gridCol w:w="2268"/>
      </w:tblGrid>
      <w:tr w:rsidR="000D073E" w:rsidTr="001A0122">
        <w:trPr>
          <w:cantSplit/>
          <w:tblHeader/>
          <w:jc w:val="center"/>
        </w:trPr>
        <w:tc>
          <w:tcPr>
            <w:tcW w:w="23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D073E" w:rsidRDefault="00257B64">
            <w:pPr>
              <w:spacing w:before="20" w:after="20" w:line="252" w:lineRule="auto"/>
            </w:pPr>
            <w:r>
              <w:rPr>
                <w:b/>
                <w:sz w:val="21"/>
              </w:rPr>
              <w:t>Представление</w:t>
            </w:r>
          </w:p>
        </w:tc>
        <w:tc>
          <w:tcPr>
            <w:tcW w:w="50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D073E" w:rsidRDefault="00257B64">
            <w:pPr>
              <w:spacing w:before="20" w:after="20" w:line="252" w:lineRule="auto"/>
            </w:pPr>
            <w:r>
              <w:rPr>
                <w:b/>
                <w:sz w:val="21"/>
              </w:rPr>
              <w:t>DDL представления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D073E" w:rsidRDefault="00257B64">
            <w:pPr>
              <w:spacing w:before="20" w:after="20" w:line="252" w:lineRule="auto"/>
            </w:pPr>
            <w:r>
              <w:rPr>
                <w:b/>
                <w:sz w:val="21"/>
              </w:rPr>
              <w:t>Обоснование</w:t>
            </w:r>
          </w:p>
        </w:tc>
      </w:tr>
      <w:tr w:rsidR="000D073E" w:rsidRPr="001A0122" w:rsidTr="001A0122">
        <w:trPr>
          <w:cantSplit/>
          <w:jc w:val="center"/>
        </w:trPr>
        <w:tc>
          <w:tcPr>
            <w:tcW w:w="23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D073E" w:rsidRDefault="00257B64">
            <w:pPr>
              <w:spacing w:before="20" w:after="20" w:line="252" w:lineRule="auto"/>
            </w:pPr>
            <w:r>
              <w:rPr>
                <w:sz w:val="21"/>
              </w:rPr>
              <w:t>player_match_summary</w:t>
            </w:r>
          </w:p>
        </w:tc>
        <w:tc>
          <w:tcPr>
            <w:tcW w:w="50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D073E" w:rsidRDefault="00257B64">
            <w:pPr>
              <w:spacing w:before="20" w:after="0" w:line="240" w:lineRule="auto"/>
            </w:pPr>
            <w:r>
              <w:rPr>
                <w:sz w:val="19"/>
              </w:rPr>
              <w:t>BEGIN;</w:t>
            </w:r>
            <w:r>
              <w:rPr>
                <w:sz w:val="19"/>
              </w:rPr>
              <w:br/>
              <w:t>ALTER VIEW public.player_match_summary</w:t>
            </w:r>
            <w:r>
              <w:rPr>
                <w:sz w:val="19"/>
              </w:rPr>
              <w:br/>
              <w:t>RENAME TO player_match_statistics;</w:t>
            </w:r>
            <w:r>
              <w:rPr>
                <w:sz w:val="19"/>
              </w:rPr>
              <w:br/>
              <w:t>SELECT to_regclass(</w:t>
            </w:r>
            <w:r>
              <w:rPr>
                <w:sz w:val="19"/>
              </w:rPr>
              <w:br/>
              <w:t xml:space="preserve">  'public.player_match_statistics');</w:t>
            </w:r>
            <w:r>
              <w:rPr>
                <w:sz w:val="19"/>
              </w:rPr>
              <w:br/>
              <w:t>ROLLBACK;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D073E" w:rsidRPr="00257B64" w:rsidRDefault="00257B64">
            <w:pPr>
              <w:spacing w:before="20" w:after="20" w:line="252" w:lineRule="auto"/>
              <w:rPr>
                <w:lang w:val="ru-RU"/>
              </w:rPr>
            </w:pPr>
            <w:r>
              <w:rPr>
                <w:sz w:val="21"/>
              </w:rPr>
              <w:t>SELECT</w:t>
            </w:r>
            <w:r w:rsidRPr="00257B64">
              <w:rPr>
                <w:sz w:val="21"/>
                <w:lang w:val="ru-RU"/>
              </w:rPr>
              <w:t xml:space="preserve"> проверяет новое имя; </w:t>
            </w:r>
            <w:r>
              <w:rPr>
                <w:sz w:val="21"/>
              </w:rPr>
              <w:t>ROLLBACK</w:t>
            </w:r>
            <w:r w:rsidRPr="00257B64">
              <w:rPr>
                <w:sz w:val="21"/>
                <w:lang w:val="ru-RU"/>
              </w:rPr>
              <w:t xml:space="preserve"> возвращает исходное.</w:t>
            </w:r>
          </w:p>
        </w:tc>
      </w:tr>
    </w:tbl>
    <w:p w:rsidR="000D073E" w:rsidRPr="001A0122" w:rsidRDefault="001A0122">
      <w:pPr>
        <w:spacing w:after="0"/>
      </w:pPr>
      <w:r w:rsidRPr="001A0122">
        <w:rPr>
          <w:lang w:val="ru-RU"/>
        </w:rPr>
        <w:drawing>
          <wp:inline distT="0" distB="0" distL="0" distR="0" wp14:anchorId="132C1F0C" wp14:editId="50353949">
            <wp:extent cx="1762371" cy="64779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62371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073E" w:rsidRDefault="00257B64" w:rsidP="00257B64">
      <w:pPr>
        <w:pStyle w:val="21"/>
      </w:pPr>
      <w:r>
        <w:t>3. Удалите представление.</w:t>
      </w:r>
    </w:p>
    <w:tbl>
      <w:tblPr>
        <w:tblW w:w="9638" w:type="dxa"/>
        <w:jc w:val="center"/>
        <w:tblLayout w:type="fixed"/>
        <w:tblLook w:val="04A0" w:firstRow="1" w:lastRow="0" w:firstColumn="1" w:lastColumn="0" w:noHBand="0" w:noVBand="1"/>
      </w:tblPr>
      <w:tblGrid>
        <w:gridCol w:w="2324"/>
        <w:gridCol w:w="5046"/>
        <w:gridCol w:w="2268"/>
      </w:tblGrid>
      <w:tr w:rsidR="000D073E" w:rsidTr="001A0122">
        <w:trPr>
          <w:cantSplit/>
          <w:tblHeader/>
          <w:jc w:val="center"/>
        </w:trPr>
        <w:tc>
          <w:tcPr>
            <w:tcW w:w="23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D073E" w:rsidRDefault="00257B64">
            <w:pPr>
              <w:spacing w:before="20" w:after="20" w:line="252" w:lineRule="auto"/>
            </w:pPr>
            <w:r>
              <w:rPr>
                <w:b/>
                <w:sz w:val="21"/>
              </w:rPr>
              <w:t>Представление</w:t>
            </w:r>
          </w:p>
        </w:tc>
        <w:tc>
          <w:tcPr>
            <w:tcW w:w="50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D073E" w:rsidRDefault="00257B64">
            <w:pPr>
              <w:spacing w:before="20" w:after="20" w:line="252" w:lineRule="auto"/>
            </w:pPr>
            <w:r>
              <w:rPr>
                <w:b/>
                <w:sz w:val="21"/>
              </w:rPr>
              <w:t>DDL представления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D073E" w:rsidRDefault="00257B64">
            <w:pPr>
              <w:spacing w:before="20" w:after="20" w:line="252" w:lineRule="auto"/>
            </w:pPr>
            <w:r>
              <w:rPr>
                <w:b/>
                <w:sz w:val="21"/>
              </w:rPr>
              <w:t>Обоснование</w:t>
            </w:r>
          </w:p>
        </w:tc>
      </w:tr>
      <w:tr w:rsidR="000D073E" w:rsidRPr="001A0122" w:rsidTr="001A0122">
        <w:trPr>
          <w:cantSplit/>
          <w:jc w:val="center"/>
        </w:trPr>
        <w:tc>
          <w:tcPr>
            <w:tcW w:w="23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D073E" w:rsidRDefault="00257B64">
            <w:pPr>
              <w:spacing w:before="20" w:after="20" w:line="252" w:lineRule="auto"/>
            </w:pPr>
            <w:r>
              <w:rPr>
                <w:sz w:val="21"/>
              </w:rPr>
              <w:t>player_match_summary; match_participant_details</w:t>
            </w:r>
          </w:p>
        </w:tc>
        <w:tc>
          <w:tcPr>
            <w:tcW w:w="50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D073E" w:rsidRDefault="00257B64">
            <w:pPr>
              <w:spacing w:before="20" w:after="0" w:line="240" w:lineRule="auto"/>
            </w:pPr>
            <w:r>
              <w:rPr>
                <w:sz w:val="19"/>
              </w:rPr>
              <w:t>BEGIN;</w:t>
            </w:r>
            <w:r>
              <w:rPr>
                <w:sz w:val="19"/>
              </w:rPr>
              <w:br/>
              <w:t>DROP VIEW public.player_match_summary;</w:t>
            </w:r>
            <w:r>
              <w:rPr>
                <w:sz w:val="19"/>
              </w:rPr>
              <w:br/>
              <w:t>DROP VIEW public.match_participant_details;</w:t>
            </w:r>
            <w:r>
              <w:rPr>
                <w:sz w:val="19"/>
              </w:rPr>
              <w:br/>
              <w:t>SELECT to_regclass(</w:t>
            </w:r>
            <w:r>
              <w:rPr>
                <w:sz w:val="19"/>
              </w:rPr>
              <w:br/>
              <w:t xml:space="preserve">  'public.player_match_summary') AS first_view,</w:t>
            </w:r>
            <w:r>
              <w:rPr>
                <w:sz w:val="19"/>
              </w:rPr>
              <w:br/>
              <w:t xml:space="preserve">  to_regclass(</w:t>
            </w:r>
            <w:r>
              <w:rPr>
                <w:sz w:val="19"/>
              </w:rPr>
              <w:br/>
              <w:t xml:space="preserve">  'public.match_participant_details')</w:t>
            </w:r>
            <w:r>
              <w:rPr>
                <w:sz w:val="19"/>
              </w:rPr>
              <w:br/>
              <w:t xml:space="preserve">  AS second_view;</w:t>
            </w:r>
            <w:r>
              <w:rPr>
                <w:sz w:val="19"/>
              </w:rPr>
              <w:br/>
              <w:t>ROLLBACK;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D073E" w:rsidRPr="00257B64" w:rsidRDefault="00257B64">
            <w:pPr>
              <w:spacing w:before="20" w:after="20" w:line="252" w:lineRule="auto"/>
              <w:rPr>
                <w:lang w:val="ru-RU"/>
              </w:rPr>
            </w:pPr>
            <w:r w:rsidRPr="00257B64">
              <w:rPr>
                <w:sz w:val="21"/>
                <w:lang w:val="ru-RU"/>
              </w:rPr>
              <w:t xml:space="preserve">Оба представления удаляются. До отката их имена возвращают </w:t>
            </w:r>
            <w:r>
              <w:rPr>
                <w:sz w:val="21"/>
              </w:rPr>
              <w:t>NULL</w:t>
            </w:r>
            <w:r w:rsidRPr="00257B64">
              <w:rPr>
                <w:sz w:val="21"/>
                <w:lang w:val="ru-RU"/>
              </w:rPr>
              <w:t>; после отката представления сохраняются для повторной демонстрации.</w:t>
            </w:r>
          </w:p>
        </w:tc>
      </w:tr>
    </w:tbl>
    <w:p w:rsidR="000D073E" w:rsidRPr="00257B64" w:rsidRDefault="001A0122">
      <w:pPr>
        <w:spacing w:after="0"/>
        <w:rPr>
          <w:lang w:val="ru-RU"/>
        </w:rPr>
      </w:pPr>
      <w:r w:rsidRPr="001A0122">
        <w:rPr>
          <w:lang w:val="ru-RU"/>
        </w:rPr>
        <w:drawing>
          <wp:inline distT="0" distB="0" distL="0" distR="0" wp14:anchorId="22E59638" wp14:editId="44BD9124">
            <wp:extent cx="2219635" cy="638264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073E" w:rsidRPr="00257B64" w:rsidSect="00034616">
      <w:footerReference w:type="default" r:id="rId13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34A02" w:rsidRDefault="00234A02">
      <w:pPr>
        <w:spacing w:after="0" w:line="240" w:lineRule="auto"/>
      </w:pPr>
      <w:r>
        <w:separator/>
      </w:r>
    </w:p>
  </w:endnote>
  <w:endnote w:type="continuationSeparator" w:id="0">
    <w:p w:rsidR="00234A02" w:rsidRDefault="00234A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A0122" w:rsidRDefault="001A0122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567E73">
      <w:rPr>
        <w:noProof/>
      </w:rPr>
      <w:t>20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34A02" w:rsidRDefault="00234A02">
      <w:pPr>
        <w:spacing w:after="0" w:line="240" w:lineRule="auto"/>
      </w:pPr>
      <w:r>
        <w:separator/>
      </w:r>
    </w:p>
  </w:footnote>
  <w:footnote w:type="continuationSeparator" w:id="0">
    <w:p w:rsidR="00234A02" w:rsidRDefault="00234A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D073E"/>
    <w:rsid w:val="0015074B"/>
    <w:rsid w:val="001A0122"/>
    <w:rsid w:val="00234A02"/>
    <w:rsid w:val="00257B64"/>
    <w:rsid w:val="0029639D"/>
    <w:rsid w:val="00326F90"/>
    <w:rsid w:val="003B0936"/>
    <w:rsid w:val="00434095"/>
    <w:rsid w:val="00496DFD"/>
    <w:rsid w:val="00567E73"/>
    <w:rsid w:val="00584AF4"/>
    <w:rsid w:val="005955D9"/>
    <w:rsid w:val="00857CCB"/>
    <w:rsid w:val="00AA1D8D"/>
    <w:rsid w:val="00B03BF7"/>
    <w:rsid w:val="00B47730"/>
    <w:rsid w:val="00B7369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6594E8E"/>
  <w14:defaultImageDpi w14:val="300"/>
  <w15:docId w15:val="{238F75CC-B011-4298-A3A4-2476584DC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567E73"/>
    <w:pPr>
      <w:spacing w:after="100" w:line="288" w:lineRule="auto"/>
    </w:pPr>
    <w:rPr>
      <w:rFonts w:ascii="Times New Roman" w:hAnsi="Times New Roman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8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8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spacing w:before="18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3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portSQL">
    <w:name w:val="Report SQL"/>
    <w:basedOn w:val="a1"/>
    <w:pPr>
      <w:spacing w:after="0" w:line="247" w:lineRule="auto"/>
      <w:ind w:left="227"/>
    </w:pPr>
    <w:rPr>
      <w:sz w:val="20"/>
    </w:rPr>
  </w:style>
  <w:style w:type="paragraph" w:customStyle="1" w:styleId="ReportCaption">
    <w:name w:val="Report Caption"/>
    <w:basedOn w:val="a1"/>
    <w:pPr>
      <w:keepNext/>
      <w:spacing w:before="120" w:after="80"/>
    </w:pPr>
    <w:rPr>
      <w:sz w:val="22"/>
    </w:rPr>
  </w:style>
  <w:style w:type="numbering" w:customStyle="1" w:styleId="14">
    <w:name w:val="Нет списка1"/>
    <w:next w:val="a4"/>
    <w:uiPriority w:val="99"/>
    <w:semiHidden/>
    <w:unhideWhenUsed/>
    <w:rsid w:val="00257B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3911D9E-4D30-44DB-8DCC-2BA6E91C0E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1</Pages>
  <Words>4131</Words>
  <Characters>23551</Characters>
  <Application>Microsoft Office Word</Application>
  <DocSecurity>0</DocSecurity>
  <Lines>196</Lines>
  <Paragraphs>55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27627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Пользователь</cp:lastModifiedBy>
  <cp:revision>7</cp:revision>
  <dcterms:created xsi:type="dcterms:W3CDTF">2013-12-23T23:15:00Z</dcterms:created>
  <dcterms:modified xsi:type="dcterms:W3CDTF">2026-09-28T08:50:00Z</dcterms:modified>
  <cp:category/>
</cp:coreProperties>
</file>