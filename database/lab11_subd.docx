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34EA" w:rsidRPr="006574DB" w:rsidRDefault="00A920BC">
      <w:pPr>
        <w:spacing w:after="80"/>
        <w:jc w:val="center"/>
        <w:rPr>
          <w:lang w:val="ru-RU"/>
        </w:rPr>
      </w:pPr>
      <w:r w:rsidRPr="006574DB">
        <w:rPr>
          <w:lang w:val="ru-RU"/>
        </w:rPr>
        <w:t>Министерство науки и высшего образования Российской Федерации</w:t>
      </w:r>
    </w:p>
    <w:p w:rsidR="00D634EA" w:rsidRPr="006574DB" w:rsidRDefault="00A920BC">
      <w:pPr>
        <w:spacing w:after="80"/>
        <w:jc w:val="center"/>
        <w:rPr>
          <w:lang w:val="ru-RU"/>
        </w:rPr>
      </w:pPr>
      <w:r w:rsidRPr="006574DB">
        <w:rPr>
          <w:b/>
          <w:lang w:val="ru-RU"/>
        </w:rPr>
        <w:t>НАЦИОНАЛЬНЫЙ ИССЛЕДОВАТЕЛЬСКИЙ</w:t>
      </w:r>
    </w:p>
    <w:p w:rsidR="00D634EA" w:rsidRPr="006574DB" w:rsidRDefault="00A920BC">
      <w:pPr>
        <w:spacing w:after="80"/>
        <w:jc w:val="center"/>
        <w:rPr>
          <w:lang w:val="ru-RU"/>
        </w:rPr>
      </w:pPr>
      <w:r w:rsidRPr="006574DB">
        <w:rPr>
          <w:b/>
          <w:lang w:val="ru-RU"/>
        </w:rPr>
        <w:t>ТОМСКИЙ ГОСУДАРСТВЕННЫЙ УНИВЕРСИТЕТ (НИ ТГУ)</w:t>
      </w:r>
    </w:p>
    <w:p w:rsidR="00D634EA" w:rsidRPr="006574DB" w:rsidRDefault="00A920BC">
      <w:pPr>
        <w:spacing w:after="80"/>
        <w:jc w:val="center"/>
        <w:rPr>
          <w:lang w:val="ru-RU"/>
        </w:rPr>
      </w:pPr>
      <w:r w:rsidRPr="006574DB">
        <w:rPr>
          <w:lang w:val="ru-RU"/>
        </w:rPr>
        <w:t>Институт прикладной математики и компьютерных наук</w:t>
      </w:r>
    </w:p>
    <w:p w:rsidR="00D634EA" w:rsidRPr="006574DB" w:rsidRDefault="00A920BC">
      <w:pPr>
        <w:spacing w:before="2440" w:after="280"/>
        <w:jc w:val="center"/>
        <w:rPr>
          <w:lang w:val="ru-RU"/>
        </w:rPr>
      </w:pPr>
      <w:r w:rsidRPr="006574DB">
        <w:rPr>
          <w:b/>
          <w:sz w:val="30"/>
          <w:lang w:val="ru-RU"/>
        </w:rPr>
        <w:t>ОТЧЁТ ПО ЛАБОРАТОРНОЙ РАБОТЕ №11</w:t>
      </w:r>
    </w:p>
    <w:p w:rsidR="00D634EA" w:rsidRPr="006574DB" w:rsidRDefault="00A920BC">
      <w:pPr>
        <w:spacing w:after="160"/>
        <w:jc w:val="center"/>
        <w:rPr>
          <w:lang w:val="ru-RU"/>
        </w:rPr>
      </w:pPr>
      <w:r w:rsidRPr="006574DB">
        <w:rPr>
          <w:sz w:val="24"/>
          <w:lang w:val="ru-RU"/>
        </w:rPr>
        <w:t>по дисциплине «Системы управления базами данных»</w:t>
      </w:r>
    </w:p>
    <w:p w:rsidR="00D634EA" w:rsidRPr="006574DB" w:rsidRDefault="00A920BC">
      <w:pPr>
        <w:spacing w:after="80"/>
        <w:jc w:val="center"/>
        <w:rPr>
          <w:lang w:val="ru-RU"/>
        </w:rPr>
      </w:pPr>
      <w:r w:rsidRPr="006574DB">
        <w:rPr>
          <w:b/>
          <w:sz w:val="26"/>
          <w:lang w:val="ru-RU"/>
        </w:rPr>
        <w:t>Управление транзакциями</w:t>
      </w:r>
    </w:p>
    <w:p w:rsidR="00D634EA" w:rsidRPr="006574DB" w:rsidRDefault="00A920BC">
      <w:pPr>
        <w:spacing w:before="1800" w:after="80"/>
        <w:jc w:val="right"/>
        <w:rPr>
          <w:lang w:val="ru-RU"/>
        </w:rPr>
      </w:pPr>
      <w:r w:rsidRPr="006574DB">
        <w:rPr>
          <w:lang w:val="ru-RU"/>
        </w:rPr>
        <w:t>Выполнил: Сат Айрат</w:t>
      </w:r>
    </w:p>
    <w:p w:rsidR="00D634EA" w:rsidRPr="006574DB" w:rsidRDefault="00A920BC">
      <w:pPr>
        <w:spacing w:after="80"/>
        <w:jc w:val="right"/>
        <w:rPr>
          <w:lang w:val="ru-RU"/>
        </w:rPr>
      </w:pPr>
      <w:r w:rsidRPr="006574DB">
        <w:rPr>
          <w:lang w:val="ru-RU"/>
        </w:rPr>
        <w:t>студент группы 932323</w:t>
      </w:r>
    </w:p>
    <w:p w:rsidR="00D634EA" w:rsidRPr="006574DB" w:rsidRDefault="00A920BC">
      <w:pPr>
        <w:spacing w:before="360" w:after="80"/>
        <w:jc w:val="right"/>
        <w:rPr>
          <w:lang w:val="ru-RU"/>
        </w:rPr>
      </w:pPr>
      <w:r w:rsidRPr="006574DB">
        <w:rPr>
          <w:lang w:val="ru-RU"/>
        </w:rPr>
        <w:t>Проверил</w:t>
      </w:r>
      <w:r w:rsidR="001616A5">
        <w:rPr>
          <w:lang w:val="ru-RU"/>
        </w:rPr>
        <w:t>а</w:t>
      </w:r>
      <w:r w:rsidRPr="006574DB">
        <w:rPr>
          <w:lang w:val="ru-RU"/>
        </w:rPr>
        <w:t>: Мокина Е. Е.</w:t>
      </w:r>
    </w:p>
    <w:p w:rsidR="00D634EA" w:rsidRPr="006574DB" w:rsidRDefault="00A920BC">
      <w:pPr>
        <w:spacing w:before="1900" w:after="80"/>
        <w:jc w:val="center"/>
        <w:rPr>
          <w:lang w:val="ru-RU"/>
        </w:rPr>
      </w:pPr>
      <w:r w:rsidRPr="006574DB">
        <w:rPr>
          <w:lang w:val="ru-RU"/>
        </w:rPr>
        <w:t>Томск — 2026</w:t>
      </w:r>
    </w:p>
    <w:p w:rsidR="00D634EA" w:rsidRPr="006574DB" w:rsidRDefault="00A920BC">
      <w:pPr>
        <w:rPr>
          <w:lang w:val="ru-RU"/>
        </w:rPr>
      </w:pPr>
      <w:r w:rsidRPr="006574DB">
        <w:rPr>
          <w:lang w:val="ru-RU"/>
        </w:rPr>
        <w:br w:type="page"/>
      </w:r>
    </w:p>
    <w:p w:rsidR="00D634EA" w:rsidRPr="007B672D" w:rsidRDefault="006574DB">
      <w:pPr>
        <w:pStyle w:val="1"/>
        <w:rPr>
          <w:lang w:val="ru-RU"/>
        </w:rPr>
      </w:pPr>
      <w:r w:rsidRPr="007B672D">
        <w:rPr>
          <w:lang w:val="ru-RU"/>
        </w:rPr>
        <w:lastRenderedPageBreak/>
        <w:t>Исходные данные</w:t>
      </w:r>
    </w:p>
    <w:p w:rsidR="00D634EA" w:rsidRPr="00CC535C" w:rsidRDefault="00A920BC" w:rsidP="006574DB">
      <w:pPr>
        <w:rPr>
          <w:lang w:val="ru-RU"/>
        </w:rPr>
      </w:pPr>
      <w:r w:rsidRPr="007B672D">
        <w:rPr>
          <w:lang w:val="ru-RU"/>
        </w:rPr>
        <w:t>Используются</w:t>
      </w:r>
      <w:r w:rsidRPr="00CC535C">
        <w:rPr>
          <w:lang w:val="ru-RU"/>
        </w:rPr>
        <w:t xml:space="preserve"> </w:t>
      </w:r>
      <w:r w:rsidRPr="007B672D">
        <w:rPr>
          <w:lang w:val="ru-RU"/>
        </w:rPr>
        <w:t>две</w:t>
      </w:r>
      <w:r w:rsidRPr="00CC535C">
        <w:rPr>
          <w:lang w:val="ru-RU"/>
        </w:rPr>
        <w:t xml:space="preserve"> </w:t>
      </w:r>
      <w:r w:rsidRPr="007B672D">
        <w:rPr>
          <w:lang w:val="ru-RU"/>
        </w:rPr>
        <w:t>таблицы</w:t>
      </w:r>
      <w:r w:rsidRPr="00CC535C">
        <w:rPr>
          <w:lang w:val="ru-RU"/>
        </w:rPr>
        <w:t xml:space="preserve"> </w:t>
      </w:r>
      <w:r w:rsidRPr="007B672D">
        <w:rPr>
          <w:lang w:val="ru-RU"/>
        </w:rPr>
        <w:t>из</w:t>
      </w:r>
      <w:r w:rsidRPr="00CC535C">
        <w:rPr>
          <w:lang w:val="ru-RU"/>
        </w:rPr>
        <w:t xml:space="preserve"> </w:t>
      </w:r>
      <w:r w:rsidR="007B672D">
        <w:rPr>
          <w:lang w:val="ru-RU"/>
        </w:rPr>
        <w:t>нашей</w:t>
      </w:r>
      <w:r w:rsidRPr="00CC535C">
        <w:rPr>
          <w:lang w:val="ru-RU"/>
        </w:rPr>
        <w:t xml:space="preserve"> </w:t>
      </w:r>
      <w:r w:rsidRPr="007B672D">
        <w:rPr>
          <w:lang w:val="ru-RU"/>
        </w:rPr>
        <w:t>базы</w:t>
      </w:r>
      <w:r w:rsidRPr="00CC535C">
        <w:rPr>
          <w:lang w:val="ru-RU"/>
        </w:rPr>
        <w:t xml:space="preserve">: </w:t>
      </w:r>
      <w:r>
        <w:t>clan</w:t>
      </w:r>
      <w:r w:rsidRPr="00CC535C">
        <w:rPr>
          <w:lang w:val="ru-RU"/>
        </w:rPr>
        <w:t xml:space="preserve"> (</w:t>
      </w:r>
      <w:r>
        <w:t>clan</w:t>
      </w:r>
      <w:r w:rsidRPr="00CC535C">
        <w:rPr>
          <w:lang w:val="ru-RU"/>
        </w:rPr>
        <w:t>_</w:t>
      </w:r>
      <w:r>
        <w:t>id</w:t>
      </w:r>
      <w:r w:rsidRPr="00CC535C">
        <w:rPr>
          <w:lang w:val="ru-RU"/>
        </w:rPr>
        <w:t xml:space="preserve">, </w:t>
      </w:r>
      <w:r>
        <w:t>name</w:t>
      </w:r>
      <w:r w:rsidRPr="00CC535C">
        <w:rPr>
          <w:lang w:val="ru-RU"/>
        </w:rPr>
        <w:t xml:space="preserve">, </w:t>
      </w:r>
      <w:r>
        <w:t>tag</w:t>
      </w:r>
      <w:r w:rsidRPr="00CC535C">
        <w:rPr>
          <w:lang w:val="ru-RU"/>
        </w:rPr>
        <w:t xml:space="preserve">, </w:t>
      </w:r>
      <w:r>
        <w:t>created</w:t>
      </w:r>
      <w:r w:rsidRPr="00CC535C">
        <w:rPr>
          <w:lang w:val="ru-RU"/>
        </w:rPr>
        <w:t>_</w:t>
      </w:r>
      <w:r>
        <w:t>at</w:t>
      </w:r>
      <w:r w:rsidRPr="00CC535C">
        <w:rPr>
          <w:lang w:val="ru-RU"/>
        </w:rPr>
        <w:t xml:space="preserve">) </w:t>
      </w:r>
      <w:r w:rsidRPr="007B672D">
        <w:rPr>
          <w:lang w:val="ru-RU"/>
        </w:rPr>
        <w:t>и</w:t>
      </w:r>
      <w:r w:rsidRPr="00CC535C">
        <w:rPr>
          <w:lang w:val="ru-RU"/>
        </w:rPr>
        <w:t xml:space="preserve"> </w:t>
      </w:r>
      <w:r>
        <w:t>map</w:t>
      </w:r>
      <w:r w:rsidRPr="00CC535C">
        <w:rPr>
          <w:lang w:val="ru-RU"/>
        </w:rPr>
        <w:t xml:space="preserve"> (</w:t>
      </w:r>
      <w:r>
        <w:t>map</w:t>
      </w:r>
      <w:r w:rsidRPr="00CC535C">
        <w:rPr>
          <w:lang w:val="ru-RU"/>
        </w:rPr>
        <w:t>_</w:t>
      </w:r>
      <w:r>
        <w:t>id</w:t>
      </w:r>
      <w:r w:rsidRPr="00CC535C">
        <w:rPr>
          <w:lang w:val="ru-RU"/>
        </w:rPr>
        <w:t xml:space="preserve">, </w:t>
      </w:r>
      <w:r>
        <w:t>name</w:t>
      </w:r>
      <w:r w:rsidRPr="00CC535C">
        <w:rPr>
          <w:lang w:val="ru-RU"/>
        </w:rPr>
        <w:t xml:space="preserve">, </w:t>
      </w:r>
      <w:r>
        <w:t>tileset</w:t>
      </w:r>
      <w:r w:rsidRPr="00CC535C">
        <w:rPr>
          <w:lang w:val="ru-RU"/>
        </w:rPr>
        <w:t xml:space="preserve">, </w:t>
      </w:r>
      <w:r>
        <w:t>max</w:t>
      </w:r>
      <w:r w:rsidRPr="00CC535C">
        <w:rPr>
          <w:lang w:val="ru-RU"/>
        </w:rPr>
        <w:t>_</w:t>
      </w:r>
      <w:r>
        <w:t>players</w:t>
      </w:r>
      <w:r w:rsidRPr="00CC535C">
        <w:rPr>
          <w:lang w:val="ru-RU"/>
        </w:rPr>
        <w:t xml:space="preserve">, </w:t>
      </w:r>
      <w:r>
        <w:t>size</w:t>
      </w:r>
      <w:r w:rsidRPr="00CC535C">
        <w:rPr>
          <w:lang w:val="ru-RU"/>
        </w:rPr>
        <w:t>_</w:t>
      </w:r>
      <w:r>
        <w:t>x</w:t>
      </w:r>
      <w:r w:rsidRPr="00CC535C">
        <w:rPr>
          <w:lang w:val="ru-RU"/>
        </w:rPr>
        <w:t xml:space="preserve">, </w:t>
      </w:r>
      <w:r>
        <w:t>size</w:t>
      </w:r>
      <w:r w:rsidRPr="00CC535C">
        <w:rPr>
          <w:lang w:val="ru-RU"/>
        </w:rPr>
        <w:t>_</w:t>
      </w:r>
      <w:r>
        <w:t>y</w:t>
      </w:r>
      <w:r w:rsidRPr="00CC535C">
        <w:rPr>
          <w:lang w:val="ru-RU"/>
        </w:rPr>
        <w:t xml:space="preserve">). </w:t>
      </w:r>
    </w:p>
    <w:p w:rsidR="00D634EA" w:rsidRPr="007B672D" w:rsidRDefault="00A920BC">
      <w:pPr>
        <w:pStyle w:val="1"/>
      </w:pPr>
      <w:r w:rsidRPr="006574DB">
        <w:rPr>
          <w:lang w:val="ru-RU"/>
        </w:rPr>
        <w:t>Подготовка</w:t>
      </w:r>
      <w:r w:rsidRPr="007B672D">
        <w:t xml:space="preserve"> </w:t>
      </w:r>
      <w:r w:rsidRPr="006574DB">
        <w:rPr>
          <w:lang w:val="ru-RU"/>
        </w:rPr>
        <w:t>учебных</w:t>
      </w:r>
      <w:r w:rsidRPr="007B672D">
        <w:t xml:space="preserve"> </w:t>
      </w:r>
      <w:r w:rsidRPr="006574DB">
        <w:rPr>
          <w:lang w:val="ru-RU"/>
        </w:rPr>
        <w:t>строк</w:t>
      </w:r>
    </w:p>
    <w:p w:rsidR="00D634EA" w:rsidRDefault="00A920BC">
      <w:pPr>
        <w:spacing w:after="160"/>
        <w:ind w:left="170"/>
      </w:pPr>
      <w:r>
        <w:rPr>
          <w:rFonts w:ascii="Consolas" w:hAnsi="Consolas"/>
          <w:sz w:val="18"/>
        </w:rPr>
        <w:t>SELECT tag, name FROM public.clan WHERE tag IN ('L11A', 'L11B');</w:t>
      </w:r>
      <w:r>
        <w:br/>
      </w:r>
      <w:r>
        <w:rPr>
          <w:rFonts w:ascii="Consolas" w:hAnsi="Consolas"/>
          <w:sz w:val="18"/>
        </w:rPr>
        <w:t>SELECT map_id, name FROM public.map</w:t>
      </w:r>
      <w:r>
        <w:br/>
      </w:r>
      <w:r>
        <w:rPr>
          <w:rFonts w:ascii="Consolas" w:hAnsi="Consolas"/>
          <w:sz w:val="18"/>
        </w:rPr>
        <w:t>WHERE name IN ('LAB11 Arena', 'LAB11 Phantom 1');</w:t>
      </w:r>
    </w:p>
    <w:p w:rsidR="00D634EA" w:rsidRPr="004E7D15" w:rsidRDefault="00A920BC">
      <w:pPr>
        <w:spacing w:after="160"/>
        <w:ind w:left="170"/>
      </w:pPr>
      <w:r>
        <w:rPr>
          <w:rFonts w:ascii="Consolas" w:hAnsi="Consolas"/>
          <w:sz w:val="18"/>
        </w:rPr>
        <w:t>BEGIN;</w:t>
      </w:r>
      <w:r>
        <w:br/>
      </w:r>
      <w:r>
        <w:rPr>
          <w:rFonts w:ascii="Consolas" w:hAnsi="Consolas"/>
          <w:sz w:val="18"/>
        </w:rPr>
        <w:t>INSERT INTO public.clan (name, tag)</w:t>
      </w:r>
      <w:r>
        <w:br/>
      </w:r>
      <w:r>
        <w:rPr>
          <w:rFonts w:ascii="Consolas" w:hAnsi="Consolas"/>
          <w:sz w:val="18"/>
        </w:rPr>
        <w:t>VALUES ('Клан А: исходное', 'L11A'),</w:t>
      </w:r>
      <w:r>
        <w:br/>
      </w:r>
      <w:r>
        <w:rPr>
          <w:rFonts w:ascii="Consolas" w:hAnsi="Consolas"/>
          <w:sz w:val="18"/>
        </w:rPr>
        <w:t xml:space="preserve">       ('Клан Б: исходное', 'L11B')</w:t>
      </w:r>
      <w:r>
        <w:br/>
      </w:r>
      <w:r>
        <w:rPr>
          <w:rFonts w:ascii="Consolas" w:hAnsi="Consolas"/>
          <w:sz w:val="18"/>
        </w:rPr>
        <w:t>RETURNING clan_id, tag, name;</w:t>
      </w:r>
      <w:r>
        <w:br/>
      </w:r>
      <w:r>
        <w:br/>
      </w:r>
      <w:r>
        <w:rPr>
          <w:rFonts w:ascii="Consolas" w:hAnsi="Consolas"/>
          <w:sz w:val="18"/>
        </w:rPr>
        <w:t>INSERT INTO public.map (name, tileset, max_players, size_x, size_y)</w:t>
      </w:r>
      <w:r>
        <w:br/>
      </w:r>
      <w:r>
        <w:rPr>
          <w:rFonts w:ascii="Consolas" w:hAnsi="Consolas"/>
          <w:sz w:val="18"/>
        </w:rPr>
        <w:t>VALUES ('LAB11 Arena', 'Training', 2, 128, 128)</w:t>
      </w:r>
      <w:r>
        <w:br/>
      </w:r>
      <w:r>
        <w:rPr>
          <w:rFonts w:ascii="Consolas" w:hAnsi="Consolas"/>
          <w:sz w:val="18"/>
        </w:rPr>
        <w:t>RETURNING map_id, name, max_players;</w:t>
      </w:r>
      <w:r>
        <w:br/>
      </w:r>
      <w:r>
        <w:rPr>
          <w:rFonts w:ascii="Consolas" w:hAnsi="Consolas"/>
          <w:sz w:val="18"/>
        </w:rPr>
        <w:t>COMMIT;</w:t>
      </w:r>
    </w:p>
    <w:p w:rsidR="00D634EA" w:rsidRPr="006574DB" w:rsidRDefault="00A920BC">
      <w:pPr>
        <w:pStyle w:val="1"/>
        <w:rPr>
          <w:lang w:val="ru-RU"/>
        </w:rPr>
      </w:pPr>
      <w:r w:rsidRPr="006574DB">
        <w:rPr>
          <w:lang w:val="ru-RU"/>
        </w:rPr>
        <w:t>Задание 1 Потерянное обновление</w:t>
      </w:r>
    </w:p>
    <w:p w:rsidR="00D634EA" w:rsidRDefault="00A920BC">
      <w:pPr>
        <w:keepNext/>
      </w:pPr>
      <w:r w:rsidRPr="006574DB">
        <w:rPr>
          <w:lang w:val="ru-RU"/>
        </w:rPr>
        <w:t>Задача: показать, как изменение названия клана во втором сеансе заменяет уже зафиксиров</w:t>
      </w:r>
      <w:r w:rsidR="00341675">
        <w:rPr>
          <w:lang w:val="ru-RU"/>
        </w:rPr>
        <w:t>анное изменение первого сеанса.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94"/>
        <w:gridCol w:w="1276"/>
        <w:gridCol w:w="7569"/>
      </w:tblGrid>
      <w:tr w:rsidR="00D634EA">
        <w:trPr>
          <w:tblHeader/>
        </w:trPr>
        <w:tc>
          <w:tcPr>
            <w:tcW w:w="7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8E8"/>
            <w:tcMar>
              <w:top w:w="110" w:type="dxa"/>
              <w:left w:w="120" w:type="dxa"/>
              <w:bottom w:w="110" w:type="dxa"/>
              <w:right w:w="120" w:type="dxa"/>
            </w:tcMar>
          </w:tcPr>
          <w:p w:rsidR="00D634EA" w:rsidRDefault="00A920BC">
            <w:pPr>
              <w:spacing w:after="0"/>
            </w:pPr>
            <w:r>
              <w:rPr>
                <w:b/>
                <w:sz w:val="21"/>
              </w:rPr>
              <w:t>Шаг</w:t>
            </w:r>
          </w:p>
        </w:tc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8E8"/>
            <w:tcMar>
              <w:top w:w="110" w:type="dxa"/>
              <w:left w:w="120" w:type="dxa"/>
              <w:bottom w:w="110" w:type="dxa"/>
              <w:right w:w="120" w:type="dxa"/>
            </w:tcMar>
          </w:tcPr>
          <w:p w:rsidR="00D634EA" w:rsidRDefault="00A920BC">
            <w:pPr>
              <w:spacing w:after="0"/>
            </w:pPr>
            <w:r>
              <w:rPr>
                <w:b/>
                <w:sz w:val="21"/>
              </w:rPr>
              <w:t>Сеанс</w:t>
            </w:r>
          </w:p>
        </w:tc>
        <w:tc>
          <w:tcPr>
            <w:tcW w:w="75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8E8"/>
            <w:tcMar>
              <w:top w:w="110" w:type="dxa"/>
              <w:left w:w="120" w:type="dxa"/>
              <w:bottom w:w="110" w:type="dxa"/>
              <w:right w:w="120" w:type="dxa"/>
            </w:tcMar>
          </w:tcPr>
          <w:p w:rsidR="00D634EA" w:rsidRDefault="00A920BC">
            <w:pPr>
              <w:spacing w:after="0"/>
            </w:pPr>
            <w:r>
              <w:rPr>
                <w:b/>
                <w:sz w:val="21"/>
              </w:rPr>
              <w:t>Команда SQL</w:t>
            </w:r>
          </w:p>
        </w:tc>
      </w:tr>
      <w:tr w:rsidR="00D634EA">
        <w:trPr>
          <w:cantSplit/>
        </w:trPr>
        <w:tc>
          <w:tcPr>
            <w:tcW w:w="7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D634EA" w:rsidRDefault="00A920BC">
            <w:pPr>
              <w:spacing w:after="0" w:line="259" w:lineRule="auto"/>
            </w:pPr>
            <w:r>
              <w:rPr>
                <w:sz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D634EA" w:rsidRDefault="00A920BC">
            <w:pPr>
              <w:spacing w:after="0" w:line="259" w:lineRule="auto"/>
            </w:pPr>
            <w:r>
              <w:rPr>
                <w:sz w:val="20"/>
              </w:rPr>
              <w:t>Сеанс 1</w:t>
            </w:r>
          </w:p>
        </w:tc>
        <w:tc>
          <w:tcPr>
            <w:tcW w:w="75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D634EA" w:rsidRDefault="00A920BC">
            <w:pPr>
              <w:spacing w:after="0" w:line="259" w:lineRule="auto"/>
            </w:pPr>
            <w:r>
              <w:rPr>
                <w:sz w:val="20"/>
              </w:rPr>
              <w:t>BEGIN ISOLATION LEVEL READ COMMITTED;</w:t>
            </w:r>
            <w:r>
              <w:rPr>
                <w:sz w:val="20"/>
              </w:rPr>
              <w:br/>
              <w:t>SELECT tag, name FROM public.clan</w:t>
            </w:r>
            <w:r>
              <w:rPr>
                <w:sz w:val="20"/>
              </w:rPr>
              <w:br/>
              <w:t>WHERE tag = 'L11A';</w:t>
            </w:r>
          </w:p>
        </w:tc>
      </w:tr>
      <w:tr w:rsidR="00D634EA">
        <w:trPr>
          <w:cantSplit/>
        </w:trPr>
        <w:tc>
          <w:tcPr>
            <w:tcW w:w="7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A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D634EA" w:rsidRDefault="00A920BC">
            <w:pPr>
              <w:spacing w:after="0" w:line="259" w:lineRule="auto"/>
            </w:pPr>
            <w:r>
              <w:rPr>
                <w:sz w:val="20"/>
              </w:rPr>
              <w:t>2</w:t>
            </w:r>
          </w:p>
        </w:tc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A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D634EA" w:rsidRDefault="00A920BC">
            <w:pPr>
              <w:spacing w:after="0" w:line="259" w:lineRule="auto"/>
            </w:pPr>
            <w:r>
              <w:rPr>
                <w:sz w:val="20"/>
              </w:rPr>
              <w:t>Сеанс 2</w:t>
            </w:r>
          </w:p>
        </w:tc>
        <w:tc>
          <w:tcPr>
            <w:tcW w:w="75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A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D634EA" w:rsidRDefault="00A920BC">
            <w:pPr>
              <w:spacing w:after="0" w:line="259" w:lineRule="auto"/>
            </w:pPr>
            <w:r>
              <w:rPr>
                <w:sz w:val="20"/>
              </w:rPr>
              <w:t>BEGIN ISOLATION LEVEL READ COMMITTED;</w:t>
            </w:r>
            <w:r>
              <w:rPr>
                <w:sz w:val="20"/>
              </w:rPr>
              <w:br/>
              <w:t>SELECT tag, name FROM public.clan</w:t>
            </w:r>
            <w:r>
              <w:rPr>
                <w:sz w:val="20"/>
              </w:rPr>
              <w:br/>
              <w:t>WHERE tag = 'L11A';</w:t>
            </w:r>
          </w:p>
        </w:tc>
      </w:tr>
      <w:tr w:rsidR="00D634EA">
        <w:trPr>
          <w:cantSplit/>
        </w:trPr>
        <w:tc>
          <w:tcPr>
            <w:tcW w:w="7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D634EA" w:rsidRDefault="00A920BC">
            <w:pPr>
              <w:spacing w:after="0" w:line="259" w:lineRule="auto"/>
            </w:pPr>
            <w:r>
              <w:rPr>
                <w:sz w:val="20"/>
              </w:rPr>
              <w:t>3</w:t>
            </w:r>
          </w:p>
        </w:tc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D634EA" w:rsidRDefault="00A920BC">
            <w:pPr>
              <w:spacing w:after="0" w:line="259" w:lineRule="auto"/>
            </w:pPr>
            <w:r>
              <w:rPr>
                <w:sz w:val="20"/>
              </w:rPr>
              <w:t>Сеанс 1</w:t>
            </w:r>
          </w:p>
        </w:tc>
        <w:tc>
          <w:tcPr>
            <w:tcW w:w="75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D634EA" w:rsidRDefault="00A920BC">
            <w:pPr>
              <w:spacing w:after="0" w:line="259" w:lineRule="auto"/>
            </w:pPr>
            <w:r>
              <w:rPr>
                <w:sz w:val="20"/>
              </w:rPr>
              <w:t>UPDATE public.clan SET name = 'Клан А: версия 1'</w:t>
            </w:r>
            <w:r>
              <w:rPr>
                <w:sz w:val="20"/>
              </w:rPr>
              <w:br/>
              <w:t>WHERE tag = 'L11A' RETURNING tag, name;</w:t>
            </w:r>
            <w:r>
              <w:rPr>
                <w:sz w:val="20"/>
              </w:rPr>
              <w:br/>
              <w:t>COMMIT;</w:t>
            </w:r>
          </w:p>
        </w:tc>
      </w:tr>
      <w:tr w:rsidR="00D634EA">
        <w:trPr>
          <w:cantSplit/>
        </w:trPr>
        <w:tc>
          <w:tcPr>
            <w:tcW w:w="7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A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D634EA" w:rsidRDefault="00A920BC">
            <w:pPr>
              <w:spacing w:after="0" w:line="259" w:lineRule="auto"/>
            </w:pPr>
            <w:r>
              <w:rPr>
                <w:sz w:val="20"/>
              </w:rPr>
              <w:t>4</w:t>
            </w:r>
          </w:p>
        </w:tc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A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D634EA" w:rsidRDefault="00A920BC">
            <w:pPr>
              <w:spacing w:after="0" w:line="259" w:lineRule="auto"/>
            </w:pPr>
            <w:r>
              <w:rPr>
                <w:sz w:val="20"/>
              </w:rPr>
              <w:t>Сеанс 2</w:t>
            </w:r>
          </w:p>
        </w:tc>
        <w:tc>
          <w:tcPr>
            <w:tcW w:w="75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A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D634EA" w:rsidRDefault="00A920BC">
            <w:pPr>
              <w:spacing w:after="0" w:line="259" w:lineRule="auto"/>
            </w:pPr>
            <w:r>
              <w:rPr>
                <w:sz w:val="20"/>
              </w:rPr>
              <w:t>UPDATE public.clan SET name = 'Клан А: версия 2'</w:t>
            </w:r>
            <w:r>
              <w:rPr>
                <w:sz w:val="20"/>
              </w:rPr>
              <w:br/>
              <w:t>WHERE tag = 'L11A' RETURNING tag, name;</w:t>
            </w:r>
            <w:r>
              <w:rPr>
                <w:sz w:val="20"/>
              </w:rPr>
              <w:br/>
              <w:t>COMMIT;</w:t>
            </w:r>
          </w:p>
        </w:tc>
      </w:tr>
      <w:tr w:rsidR="00D634EA">
        <w:trPr>
          <w:cantSplit/>
        </w:trPr>
        <w:tc>
          <w:tcPr>
            <w:tcW w:w="7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D634EA" w:rsidRDefault="00A920BC">
            <w:pPr>
              <w:spacing w:after="0" w:line="259" w:lineRule="auto"/>
            </w:pPr>
            <w:r>
              <w:rPr>
                <w:sz w:val="20"/>
              </w:rPr>
              <w:t>5</w:t>
            </w:r>
          </w:p>
        </w:tc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D634EA" w:rsidRDefault="00A920BC">
            <w:pPr>
              <w:spacing w:after="0" w:line="259" w:lineRule="auto"/>
            </w:pPr>
            <w:r>
              <w:rPr>
                <w:sz w:val="20"/>
              </w:rPr>
              <w:t>Сеанс 1</w:t>
            </w:r>
          </w:p>
        </w:tc>
        <w:tc>
          <w:tcPr>
            <w:tcW w:w="75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D634EA" w:rsidRDefault="00A920BC">
            <w:pPr>
              <w:spacing w:after="0" w:line="259" w:lineRule="auto"/>
            </w:pPr>
            <w:r>
              <w:rPr>
                <w:sz w:val="20"/>
              </w:rPr>
              <w:t>SELECT tag, name FROM public.clan</w:t>
            </w:r>
            <w:r>
              <w:rPr>
                <w:sz w:val="20"/>
              </w:rPr>
              <w:br/>
              <w:t>WHERE tag = 'L11A';</w:t>
            </w:r>
          </w:p>
        </w:tc>
      </w:tr>
    </w:tbl>
    <w:p w:rsidR="00D634EA" w:rsidRDefault="00D634EA">
      <w:pPr>
        <w:spacing w:after="0"/>
      </w:pPr>
    </w:p>
    <w:p w:rsidR="00D634EA" w:rsidRDefault="006574DB">
      <w:pPr>
        <w:keepNext/>
        <w:keepLines/>
        <w:rPr>
          <w:b/>
          <w:lang w:val="ru-RU"/>
        </w:rPr>
      </w:pPr>
      <w:r>
        <w:rPr>
          <w:b/>
          <w:lang w:val="ru-RU"/>
        </w:rPr>
        <w:lastRenderedPageBreak/>
        <w:t>Проверка.</w:t>
      </w:r>
    </w:p>
    <w:p w:rsidR="00C87B7D" w:rsidRDefault="00C87B7D">
      <w:pPr>
        <w:keepNext/>
        <w:keepLines/>
        <w:rPr>
          <w:b/>
        </w:rPr>
      </w:pPr>
      <w:r>
        <w:rPr>
          <w:b/>
          <w:lang w:val="ru-RU"/>
        </w:rPr>
        <w:t>Сеанс 1</w:t>
      </w:r>
      <w:r>
        <w:rPr>
          <w:b/>
        </w:rPr>
        <w:t>:</w:t>
      </w:r>
    </w:p>
    <w:p w:rsidR="00C87B7D" w:rsidRDefault="00C87B7D">
      <w:pPr>
        <w:keepNext/>
        <w:keepLines/>
        <w:rPr>
          <w:b/>
        </w:rPr>
      </w:pPr>
      <w:r w:rsidRPr="00C87B7D">
        <w:rPr>
          <w:b/>
          <w:noProof/>
          <w:lang w:val="ru-RU" w:eastAsia="ru-RU"/>
        </w:rPr>
        <w:drawing>
          <wp:inline distT="0" distB="0" distL="0" distR="0" wp14:anchorId="48DB3602" wp14:editId="5CF60F1D">
            <wp:extent cx="3324689" cy="676369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7B7D" w:rsidRDefault="00C87B7D">
      <w:pPr>
        <w:keepNext/>
        <w:keepLines/>
        <w:rPr>
          <w:b/>
          <w:lang w:val="ru-RU"/>
        </w:rPr>
      </w:pPr>
      <w:r>
        <w:rPr>
          <w:b/>
          <w:lang w:val="ru-RU"/>
        </w:rPr>
        <w:t>Сеанс 2:</w:t>
      </w:r>
    </w:p>
    <w:p w:rsidR="00C87B7D" w:rsidRDefault="00C87B7D">
      <w:pPr>
        <w:keepNext/>
        <w:keepLines/>
        <w:rPr>
          <w:b/>
          <w:lang w:val="ru-RU"/>
        </w:rPr>
      </w:pPr>
      <w:r w:rsidRPr="00C87B7D">
        <w:rPr>
          <w:b/>
          <w:noProof/>
          <w:lang w:val="ru-RU" w:eastAsia="ru-RU"/>
        </w:rPr>
        <w:drawing>
          <wp:inline distT="0" distB="0" distL="0" distR="0" wp14:anchorId="5748D963" wp14:editId="498FCE01">
            <wp:extent cx="3334215" cy="66684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7B7D" w:rsidRDefault="00C87B7D">
      <w:pPr>
        <w:keepNext/>
        <w:keepLines/>
        <w:rPr>
          <w:b/>
          <w:lang w:val="ru-RU"/>
        </w:rPr>
      </w:pPr>
      <w:r>
        <w:rPr>
          <w:b/>
          <w:lang w:val="ru-RU"/>
        </w:rPr>
        <w:t>Сеанс 1:</w:t>
      </w:r>
    </w:p>
    <w:p w:rsidR="00C87B7D" w:rsidRPr="00C87B7D" w:rsidRDefault="00C87B7D">
      <w:pPr>
        <w:keepNext/>
        <w:keepLines/>
        <w:rPr>
          <w:b/>
        </w:rPr>
      </w:pPr>
      <w:r w:rsidRPr="00C87B7D">
        <w:rPr>
          <w:b/>
          <w:noProof/>
          <w:lang w:val="ru-RU" w:eastAsia="ru-RU"/>
        </w:rPr>
        <w:drawing>
          <wp:inline distT="0" distB="0" distL="0" distR="0" wp14:anchorId="434C96D1" wp14:editId="52414F5A">
            <wp:extent cx="3353268" cy="685896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7B7D" w:rsidRDefault="00C87B7D">
      <w:pPr>
        <w:keepNext/>
        <w:keepLines/>
        <w:rPr>
          <w:b/>
          <w:lang w:val="ru-RU"/>
        </w:rPr>
      </w:pPr>
      <w:r>
        <w:rPr>
          <w:b/>
          <w:lang w:val="ru-RU"/>
        </w:rPr>
        <w:t>Сеанс 2:</w:t>
      </w:r>
    </w:p>
    <w:p w:rsidR="00C87B7D" w:rsidRDefault="00C87B7D">
      <w:pPr>
        <w:keepNext/>
        <w:keepLines/>
        <w:rPr>
          <w:b/>
          <w:lang w:val="ru-RU"/>
        </w:rPr>
      </w:pPr>
      <w:r w:rsidRPr="00C87B7D">
        <w:rPr>
          <w:b/>
          <w:noProof/>
          <w:lang w:val="ru-RU" w:eastAsia="ru-RU"/>
        </w:rPr>
        <w:drawing>
          <wp:inline distT="0" distB="0" distL="0" distR="0" wp14:anchorId="1921C79E" wp14:editId="64A5B004">
            <wp:extent cx="3353268" cy="676369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7B7D" w:rsidRDefault="00C87B7D">
      <w:pPr>
        <w:keepNext/>
        <w:keepLines/>
        <w:rPr>
          <w:b/>
          <w:lang w:val="ru-RU"/>
        </w:rPr>
      </w:pPr>
      <w:r>
        <w:rPr>
          <w:b/>
          <w:lang w:val="ru-RU"/>
        </w:rPr>
        <w:t>Сеанс 1:</w:t>
      </w:r>
    </w:p>
    <w:p w:rsidR="00C87B7D" w:rsidRPr="00C87B7D" w:rsidRDefault="00C87B7D">
      <w:pPr>
        <w:keepNext/>
        <w:keepLines/>
        <w:rPr>
          <w:lang w:val="ru-RU"/>
        </w:rPr>
      </w:pPr>
      <w:r w:rsidRPr="00C87B7D">
        <w:rPr>
          <w:noProof/>
          <w:lang w:val="ru-RU" w:eastAsia="ru-RU"/>
        </w:rPr>
        <w:drawing>
          <wp:inline distT="0" distB="0" distL="0" distR="0" wp14:anchorId="0B5D0697" wp14:editId="4B76CAAD">
            <wp:extent cx="3334215" cy="685896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34EA" w:rsidRPr="006574DB" w:rsidRDefault="00A920BC">
      <w:pPr>
        <w:pStyle w:val="1"/>
        <w:rPr>
          <w:lang w:val="ru-RU"/>
        </w:rPr>
      </w:pPr>
      <w:r w:rsidRPr="006574DB">
        <w:rPr>
          <w:lang w:val="ru-RU"/>
        </w:rPr>
        <w:t>Задание 2 Неповторяющееся чтение</w:t>
      </w:r>
    </w:p>
    <w:p w:rsidR="00D634EA" w:rsidRPr="006574DB" w:rsidRDefault="00A920BC">
      <w:pPr>
        <w:keepNext/>
        <w:rPr>
          <w:lang w:val="ru-RU"/>
        </w:rPr>
      </w:pPr>
      <w:r w:rsidRPr="006574DB">
        <w:rPr>
          <w:lang w:val="ru-RU"/>
        </w:rPr>
        <w:t>Задача: дважды прочитать вместимость одной карты в сеансе 1, между чтениями изменив её в сеансе 2.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94"/>
        <w:gridCol w:w="1276"/>
        <w:gridCol w:w="7569"/>
      </w:tblGrid>
      <w:tr w:rsidR="00D634EA">
        <w:trPr>
          <w:tblHeader/>
        </w:trPr>
        <w:tc>
          <w:tcPr>
            <w:tcW w:w="7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8E8"/>
            <w:tcMar>
              <w:top w:w="110" w:type="dxa"/>
              <w:left w:w="120" w:type="dxa"/>
              <w:bottom w:w="110" w:type="dxa"/>
              <w:right w:w="120" w:type="dxa"/>
            </w:tcMar>
          </w:tcPr>
          <w:p w:rsidR="00D634EA" w:rsidRDefault="00A920BC">
            <w:pPr>
              <w:spacing w:after="0"/>
            </w:pPr>
            <w:r>
              <w:rPr>
                <w:b/>
                <w:sz w:val="21"/>
              </w:rPr>
              <w:t>Шаг</w:t>
            </w:r>
          </w:p>
        </w:tc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8E8"/>
            <w:tcMar>
              <w:top w:w="110" w:type="dxa"/>
              <w:left w:w="120" w:type="dxa"/>
              <w:bottom w:w="110" w:type="dxa"/>
              <w:right w:w="120" w:type="dxa"/>
            </w:tcMar>
          </w:tcPr>
          <w:p w:rsidR="00D634EA" w:rsidRDefault="00A920BC">
            <w:pPr>
              <w:spacing w:after="0"/>
            </w:pPr>
            <w:r>
              <w:rPr>
                <w:b/>
                <w:sz w:val="21"/>
              </w:rPr>
              <w:t>Сеанс</w:t>
            </w:r>
          </w:p>
        </w:tc>
        <w:tc>
          <w:tcPr>
            <w:tcW w:w="75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8E8"/>
            <w:tcMar>
              <w:top w:w="110" w:type="dxa"/>
              <w:left w:w="120" w:type="dxa"/>
              <w:bottom w:w="110" w:type="dxa"/>
              <w:right w:w="120" w:type="dxa"/>
            </w:tcMar>
          </w:tcPr>
          <w:p w:rsidR="00D634EA" w:rsidRDefault="00A920BC">
            <w:pPr>
              <w:spacing w:after="0"/>
            </w:pPr>
            <w:r>
              <w:rPr>
                <w:b/>
                <w:sz w:val="21"/>
              </w:rPr>
              <w:t>Команда SQL</w:t>
            </w:r>
          </w:p>
        </w:tc>
      </w:tr>
      <w:tr w:rsidR="00D634EA">
        <w:trPr>
          <w:cantSplit/>
        </w:trPr>
        <w:tc>
          <w:tcPr>
            <w:tcW w:w="7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D634EA" w:rsidRDefault="00A920BC">
            <w:pPr>
              <w:spacing w:after="0" w:line="259" w:lineRule="auto"/>
            </w:pPr>
            <w:r>
              <w:rPr>
                <w:sz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D634EA" w:rsidRDefault="00A920BC">
            <w:pPr>
              <w:spacing w:after="0" w:line="259" w:lineRule="auto"/>
            </w:pPr>
            <w:r>
              <w:rPr>
                <w:sz w:val="20"/>
              </w:rPr>
              <w:t>Сеанс 1</w:t>
            </w:r>
          </w:p>
        </w:tc>
        <w:tc>
          <w:tcPr>
            <w:tcW w:w="75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D634EA" w:rsidRDefault="00A920BC">
            <w:pPr>
              <w:spacing w:after="0" w:line="259" w:lineRule="auto"/>
            </w:pPr>
            <w:r>
              <w:rPr>
                <w:sz w:val="20"/>
              </w:rPr>
              <w:t>BEGIN ISOLATION LEVEL READ COMMITTED;</w:t>
            </w:r>
            <w:r>
              <w:rPr>
                <w:sz w:val="20"/>
              </w:rPr>
              <w:br/>
              <w:t>SELECT map_id, name, max_players FROM public.map</w:t>
            </w:r>
            <w:r>
              <w:rPr>
                <w:sz w:val="20"/>
              </w:rPr>
              <w:br/>
              <w:t>WHERE name = 'LAB11 Arena';</w:t>
            </w:r>
          </w:p>
        </w:tc>
      </w:tr>
      <w:tr w:rsidR="00D634EA">
        <w:trPr>
          <w:cantSplit/>
        </w:trPr>
        <w:tc>
          <w:tcPr>
            <w:tcW w:w="7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A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D634EA" w:rsidRDefault="00A920BC">
            <w:pPr>
              <w:spacing w:after="0" w:line="259" w:lineRule="auto"/>
            </w:pPr>
            <w:r>
              <w:rPr>
                <w:sz w:val="20"/>
              </w:rPr>
              <w:t>2</w:t>
            </w:r>
          </w:p>
        </w:tc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A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D634EA" w:rsidRDefault="00A920BC">
            <w:pPr>
              <w:spacing w:after="0" w:line="259" w:lineRule="auto"/>
            </w:pPr>
            <w:r>
              <w:rPr>
                <w:sz w:val="20"/>
              </w:rPr>
              <w:t>Сеанс 2</w:t>
            </w:r>
          </w:p>
        </w:tc>
        <w:tc>
          <w:tcPr>
            <w:tcW w:w="75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A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D634EA" w:rsidRDefault="00A920BC">
            <w:pPr>
              <w:spacing w:after="0" w:line="259" w:lineRule="auto"/>
            </w:pPr>
            <w:r>
              <w:rPr>
                <w:sz w:val="20"/>
              </w:rPr>
              <w:t>BEGIN ISOLATION LEVEL READ COMMITTED;</w:t>
            </w:r>
            <w:r>
              <w:rPr>
                <w:sz w:val="20"/>
              </w:rPr>
              <w:br/>
              <w:t>UPDATE public.map SET max_players = 4</w:t>
            </w:r>
            <w:r>
              <w:rPr>
                <w:sz w:val="20"/>
              </w:rPr>
              <w:br/>
              <w:t>WHERE name = 'LAB11 Arena'</w:t>
            </w:r>
            <w:r>
              <w:rPr>
                <w:sz w:val="20"/>
              </w:rPr>
              <w:br/>
              <w:t>RETURNING map_id, name, max_players;</w:t>
            </w:r>
            <w:r>
              <w:rPr>
                <w:sz w:val="20"/>
              </w:rPr>
              <w:br/>
              <w:t>COMMIT;</w:t>
            </w:r>
          </w:p>
        </w:tc>
      </w:tr>
      <w:tr w:rsidR="00D634EA">
        <w:trPr>
          <w:cantSplit/>
        </w:trPr>
        <w:tc>
          <w:tcPr>
            <w:tcW w:w="7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D634EA" w:rsidRDefault="00A920BC">
            <w:pPr>
              <w:spacing w:after="0" w:line="259" w:lineRule="auto"/>
            </w:pPr>
            <w:r>
              <w:rPr>
                <w:sz w:val="20"/>
              </w:rPr>
              <w:t>3</w:t>
            </w:r>
          </w:p>
        </w:tc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D634EA" w:rsidRDefault="00A920BC">
            <w:pPr>
              <w:spacing w:after="0" w:line="259" w:lineRule="auto"/>
            </w:pPr>
            <w:r>
              <w:rPr>
                <w:sz w:val="20"/>
              </w:rPr>
              <w:t>Сеанс 1</w:t>
            </w:r>
          </w:p>
        </w:tc>
        <w:tc>
          <w:tcPr>
            <w:tcW w:w="75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D634EA" w:rsidRDefault="00A920BC">
            <w:pPr>
              <w:spacing w:after="0" w:line="259" w:lineRule="auto"/>
            </w:pPr>
            <w:r>
              <w:rPr>
                <w:sz w:val="20"/>
              </w:rPr>
              <w:t>SELECT map_id, name, max_players FROM public.map</w:t>
            </w:r>
            <w:r>
              <w:rPr>
                <w:sz w:val="20"/>
              </w:rPr>
              <w:br/>
              <w:t>WHERE name = 'LAB11 Arena';</w:t>
            </w:r>
            <w:r>
              <w:rPr>
                <w:sz w:val="20"/>
              </w:rPr>
              <w:br/>
              <w:t>COMMIT;</w:t>
            </w:r>
          </w:p>
        </w:tc>
      </w:tr>
    </w:tbl>
    <w:p w:rsidR="00D634EA" w:rsidRDefault="00D634EA">
      <w:pPr>
        <w:spacing w:after="0"/>
      </w:pPr>
    </w:p>
    <w:p w:rsidR="00D634EA" w:rsidRDefault="00A920BC">
      <w:pPr>
        <w:keepNext/>
        <w:keepLines/>
        <w:rPr>
          <w:b/>
          <w:lang w:val="ru-RU"/>
        </w:rPr>
      </w:pPr>
      <w:r w:rsidRPr="006574DB">
        <w:rPr>
          <w:b/>
          <w:lang w:val="ru-RU"/>
        </w:rPr>
        <w:lastRenderedPageBreak/>
        <w:t xml:space="preserve">Проверка. </w:t>
      </w:r>
    </w:p>
    <w:p w:rsidR="00E37900" w:rsidRDefault="00E37900">
      <w:pPr>
        <w:keepNext/>
        <w:keepLines/>
        <w:rPr>
          <w:b/>
          <w:lang w:val="ru-RU"/>
        </w:rPr>
      </w:pPr>
      <w:r>
        <w:rPr>
          <w:b/>
          <w:lang w:val="ru-RU"/>
        </w:rPr>
        <w:t>Сеанс 1:</w:t>
      </w:r>
    </w:p>
    <w:p w:rsidR="00E37900" w:rsidRDefault="00E37900">
      <w:pPr>
        <w:keepNext/>
        <w:keepLines/>
        <w:rPr>
          <w:b/>
          <w:lang w:val="ru-RU"/>
        </w:rPr>
      </w:pPr>
      <w:r w:rsidRPr="00E37900">
        <w:rPr>
          <w:b/>
          <w:noProof/>
          <w:lang w:val="ru-RU" w:eastAsia="ru-RU"/>
        </w:rPr>
        <w:drawing>
          <wp:inline distT="0" distB="0" distL="0" distR="0" wp14:anchorId="5079A8CB" wp14:editId="0F09895A">
            <wp:extent cx="3724795" cy="666843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7900" w:rsidRDefault="00E37900">
      <w:pPr>
        <w:keepNext/>
        <w:keepLines/>
        <w:rPr>
          <w:b/>
          <w:lang w:val="ru-RU"/>
        </w:rPr>
      </w:pPr>
      <w:r>
        <w:rPr>
          <w:b/>
          <w:lang w:val="ru-RU"/>
        </w:rPr>
        <w:t>Сеанс 2:</w:t>
      </w:r>
    </w:p>
    <w:p w:rsidR="00E37900" w:rsidRPr="00E37900" w:rsidRDefault="00E37900">
      <w:pPr>
        <w:keepNext/>
        <w:keepLines/>
        <w:rPr>
          <w:b/>
        </w:rPr>
      </w:pPr>
      <w:r w:rsidRPr="00E37900">
        <w:rPr>
          <w:b/>
          <w:noProof/>
          <w:lang w:val="ru-RU" w:eastAsia="ru-RU"/>
        </w:rPr>
        <w:drawing>
          <wp:inline distT="0" distB="0" distL="0" distR="0" wp14:anchorId="3D0B74EB" wp14:editId="549551CB">
            <wp:extent cx="3724795" cy="695422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7900" w:rsidRDefault="00E37900">
      <w:pPr>
        <w:keepNext/>
        <w:keepLines/>
        <w:rPr>
          <w:b/>
          <w:lang w:val="ru-RU"/>
        </w:rPr>
      </w:pPr>
      <w:r>
        <w:rPr>
          <w:b/>
          <w:lang w:val="ru-RU"/>
        </w:rPr>
        <w:t>Сеанс 1:</w:t>
      </w:r>
    </w:p>
    <w:p w:rsidR="00E37900" w:rsidRPr="00E37900" w:rsidRDefault="00E37900">
      <w:pPr>
        <w:keepNext/>
        <w:keepLines/>
        <w:rPr>
          <w:lang w:val="ru-RU"/>
        </w:rPr>
      </w:pPr>
      <w:r w:rsidRPr="00E37900">
        <w:rPr>
          <w:noProof/>
          <w:lang w:val="ru-RU" w:eastAsia="ru-RU"/>
        </w:rPr>
        <w:drawing>
          <wp:inline distT="0" distB="0" distL="0" distR="0" wp14:anchorId="6B0DE7F6" wp14:editId="5423F290">
            <wp:extent cx="3772426" cy="657317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34EA" w:rsidRPr="006574DB" w:rsidRDefault="00A920BC">
      <w:pPr>
        <w:pStyle w:val="1"/>
        <w:rPr>
          <w:lang w:val="ru-RU"/>
        </w:rPr>
      </w:pPr>
      <w:r w:rsidRPr="006574DB">
        <w:rPr>
          <w:lang w:val="ru-RU"/>
        </w:rPr>
        <w:t>Задание 3 Фантомное чтение</w:t>
      </w:r>
    </w:p>
    <w:p w:rsidR="00D634EA" w:rsidRPr="006574DB" w:rsidRDefault="00A920BC">
      <w:pPr>
        <w:keepNext/>
        <w:rPr>
          <w:lang w:val="ru-RU"/>
        </w:rPr>
      </w:pPr>
      <w:r w:rsidRPr="006574DB">
        <w:rPr>
          <w:lang w:val="ru-RU"/>
        </w:rPr>
        <w:t>Задача: подсчитать карты по условию, затем добавить подходящую карту в другом сеансе и повторить подсчёт.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94"/>
        <w:gridCol w:w="1276"/>
        <w:gridCol w:w="7569"/>
      </w:tblGrid>
      <w:tr w:rsidR="00D634EA">
        <w:trPr>
          <w:tblHeader/>
        </w:trPr>
        <w:tc>
          <w:tcPr>
            <w:tcW w:w="7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8E8"/>
            <w:tcMar>
              <w:top w:w="110" w:type="dxa"/>
              <w:left w:w="120" w:type="dxa"/>
              <w:bottom w:w="110" w:type="dxa"/>
              <w:right w:w="120" w:type="dxa"/>
            </w:tcMar>
          </w:tcPr>
          <w:p w:rsidR="00D634EA" w:rsidRDefault="00A920BC">
            <w:pPr>
              <w:spacing w:after="0"/>
            </w:pPr>
            <w:r>
              <w:rPr>
                <w:b/>
                <w:sz w:val="21"/>
              </w:rPr>
              <w:t>Шаг</w:t>
            </w:r>
          </w:p>
        </w:tc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8E8"/>
            <w:tcMar>
              <w:top w:w="110" w:type="dxa"/>
              <w:left w:w="120" w:type="dxa"/>
              <w:bottom w:w="110" w:type="dxa"/>
              <w:right w:w="120" w:type="dxa"/>
            </w:tcMar>
          </w:tcPr>
          <w:p w:rsidR="00D634EA" w:rsidRDefault="00A920BC">
            <w:pPr>
              <w:spacing w:after="0"/>
            </w:pPr>
            <w:r>
              <w:rPr>
                <w:b/>
                <w:sz w:val="21"/>
              </w:rPr>
              <w:t>Сеанс</w:t>
            </w:r>
          </w:p>
        </w:tc>
        <w:tc>
          <w:tcPr>
            <w:tcW w:w="75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8E8"/>
            <w:tcMar>
              <w:top w:w="110" w:type="dxa"/>
              <w:left w:w="120" w:type="dxa"/>
              <w:bottom w:w="110" w:type="dxa"/>
              <w:right w:w="120" w:type="dxa"/>
            </w:tcMar>
          </w:tcPr>
          <w:p w:rsidR="00D634EA" w:rsidRDefault="00A920BC">
            <w:pPr>
              <w:spacing w:after="0"/>
            </w:pPr>
            <w:r>
              <w:rPr>
                <w:b/>
                <w:sz w:val="21"/>
              </w:rPr>
              <w:t>Команда SQL</w:t>
            </w:r>
          </w:p>
        </w:tc>
      </w:tr>
      <w:tr w:rsidR="00D634EA">
        <w:trPr>
          <w:cantSplit/>
        </w:trPr>
        <w:tc>
          <w:tcPr>
            <w:tcW w:w="7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D634EA" w:rsidRDefault="00A920BC">
            <w:pPr>
              <w:spacing w:after="0" w:line="259" w:lineRule="auto"/>
            </w:pPr>
            <w:r>
              <w:rPr>
                <w:sz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D634EA" w:rsidRDefault="00A920BC">
            <w:pPr>
              <w:spacing w:after="0" w:line="259" w:lineRule="auto"/>
            </w:pPr>
            <w:r>
              <w:rPr>
                <w:sz w:val="20"/>
              </w:rPr>
              <w:t>Сеанс 1</w:t>
            </w:r>
          </w:p>
        </w:tc>
        <w:tc>
          <w:tcPr>
            <w:tcW w:w="75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D634EA" w:rsidRDefault="00A920BC">
            <w:pPr>
              <w:spacing w:after="0" w:line="259" w:lineRule="auto"/>
            </w:pPr>
            <w:r>
              <w:rPr>
                <w:sz w:val="20"/>
              </w:rPr>
              <w:t>BEGIN ISOLATION LEVEL READ COMMITTED;</w:t>
            </w:r>
            <w:r>
              <w:rPr>
                <w:sz w:val="20"/>
              </w:rPr>
              <w:br/>
              <w:t>SELECT count(*) AS found_maps FROM public.map</w:t>
            </w:r>
            <w:r>
              <w:rPr>
                <w:sz w:val="20"/>
              </w:rPr>
              <w:br/>
              <w:t>WHERE name LIKE 'LAB11 Phantom%';</w:t>
            </w:r>
          </w:p>
        </w:tc>
      </w:tr>
      <w:tr w:rsidR="00D634EA">
        <w:trPr>
          <w:cantSplit/>
        </w:trPr>
        <w:tc>
          <w:tcPr>
            <w:tcW w:w="7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A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D634EA" w:rsidRDefault="00A920BC">
            <w:pPr>
              <w:spacing w:after="0" w:line="259" w:lineRule="auto"/>
            </w:pPr>
            <w:r>
              <w:rPr>
                <w:sz w:val="20"/>
              </w:rPr>
              <w:t>2</w:t>
            </w:r>
          </w:p>
        </w:tc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A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D634EA" w:rsidRDefault="00A920BC">
            <w:pPr>
              <w:spacing w:after="0" w:line="259" w:lineRule="auto"/>
            </w:pPr>
            <w:r>
              <w:rPr>
                <w:sz w:val="20"/>
              </w:rPr>
              <w:t>Сеанс 2</w:t>
            </w:r>
          </w:p>
        </w:tc>
        <w:tc>
          <w:tcPr>
            <w:tcW w:w="75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A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D634EA" w:rsidRDefault="00A920BC">
            <w:pPr>
              <w:spacing w:after="0" w:line="259" w:lineRule="auto"/>
            </w:pPr>
            <w:r>
              <w:rPr>
                <w:sz w:val="20"/>
              </w:rPr>
              <w:t>BEGIN ISOLATION LEVEL READ COMMITTED;</w:t>
            </w:r>
            <w:r>
              <w:rPr>
                <w:sz w:val="20"/>
              </w:rPr>
              <w:br/>
              <w:t>INSERT INTO public.map</w:t>
            </w:r>
            <w:r>
              <w:rPr>
                <w:sz w:val="20"/>
              </w:rPr>
              <w:br/>
              <w:t xml:space="preserve">    (name, tileset, max_players, size_x, size_y)</w:t>
            </w:r>
            <w:r>
              <w:rPr>
                <w:sz w:val="20"/>
              </w:rPr>
              <w:br/>
              <w:t>VALUES ('LAB11 Phantom 1', 'Training', 2, 128, 128)</w:t>
            </w:r>
            <w:r>
              <w:rPr>
                <w:sz w:val="20"/>
              </w:rPr>
              <w:br/>
              <w:t>RETURNING map_id, name;</w:t>
            </w:r>
            <w:r>
              <w:rPr>
                <w:sz w:val="20"/>
              </w:rPr>
              <w:br/>
              <w:t>COMMIT;</w:t>
            </w:r>
          </w:p>
        </w:tc>
      </w:tr>
      <w:tr w:rsidR="00D634EA">
        <w:trPr>
          <w:cantSplit/>
        </w:trPr>
        <w:tc>
          <w:tcPr>
            <w:tcW w:w="7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D634EA" w:rsidRDefault="00A920BC">
            <w:pPr>
              <w:spacing w:after="0" w:line="259" w:lineRule="auto"/>
            </w:pPr>
            <w:r>
              <w:rPr>
                <w:sz w:val="20"/>
              </w:rPr>
              <w:t>3</w:t>
            </w:r>
          </w:p>
        </w:tc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D634EA" w:rsidRDefault="00A920BC">
            <w:pPr>
              <w:spacing w:after="0" w:line="259" w:lineRule="auto"/>
            </w:pPr>
            <w:r>
              <w:rPr>
                <w:sz w:val="20"/>
              </w:rPr>
              <w:t>Сеанс 1</w:t>
            </w:r>
          </w:p>
        </w:tc>
        <w:tc>
          <w:tcPr>
            <w:tcW w:w="75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D634EA" w:rsidRDefault="00A920BC">
            <w:pPr>
              <w:spacing w:after="0" w:line="259" w:lineRule="auto"/>
            </w:pPr>
            <w:bookmarkStart w:id="0" w:name="_GoBack"/>
            <w:r>
              <w:rPr>
                <w:sz w:val="20"/>
              </w:rPr>
              <w:t>SELECT count(*) AS found_maps FROM public.map</w:t>
            </w:r>
            <w:r>
              <w:rPr>
                <w:sz w:val="20"/>
              </w:rPr>
              <w:br/>
              <w:t>WHERE name LIKE 'LAB11 Phantom%';</w:t>
            </w:r>
            <w:bookmarkEnd w:id="0"/>
            <w:r>
              <w:rPr>
                <w:sz w:val="20"/>
              </w:rPr>
              <w:br/>
              <w:t>COMMIT;</w:t>
            </w:r>
          </w:p>
        </w:tc>
      </w:tr>
    </w:tbl>
    <w:p w:rsidR="00D634EA" w:rsidRDefault="00D634EA">
      <w:pPr>
        <w:spacing w:after="0"/>
      </w:pPr>
    </w:p>
    <w:p w:rsidR="00D634EA" w:rsidRDefault="00A920BC">
      <w:pPr>
        <w:keepNext/>
        <w:keepLines/>
        <w:rPr>
          <w:b/>
          <w:lang w:val="ru-RU"/>
        </w:rPr>
      </w:pPr>
      <w:r w:rsidRPr="006574DB">
        <w:rPr>
          <w:b/>
          <w:lang w:val="ru-RU"/>
        </w:rPr>
        <w:lastRenderedPageBreak/>
        <w:t xml:space="preserve">Проверка. </w:t>
      </w:r>
    </w:p>
    <w:p w:rsidR="00E37900" w:rsidRDefault="00E37900">
      <w:pPr>
        <w:keepNext/>
        <w:keepLines/>
        <w:rPr>
          <w:b/>
          <w:lang w:val="ru-RU"/>
        </w:rPr>
      </w:pPr>
      <w:r>
        <w:rPr>
          <w:b/>
          <w:lang w:val="ru-RU"/>
        </w:rPr>
        <w:t>Сеанс 1:</w:t>
      </w:r>
    </w:p>
    <w:p w:rsidR="00E37900" w:rsidRDefault="00E37900">
      <w:pPr>
        <w:keepNext/>
        <w:keepLines/>
        <w:rPr>
          <w:b/>
          <w:lang w:val="ru-RU"/>
        </w:rPr>
      </w:pPr>
      <w:r w:rsidRPr="00E37900">
        <w:rPr>
          <w:b/>
          <w:noProof/>
          <w:lang w:val="ru-RU" w:eastAsia="ru-RU"/>
        </w:rPr>
        <w:drawing>
          <wp:inline distT="0" distB="0" distL="0" distR="0" wp14:anchorId="10135A96" wp14:editId="7B3F6D15">
            <wp:extent cx="1381318" cy="647790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81318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7900" w:rsidRDefault="00E37900">
      <w:pPr>
        <w:keepNext/>
        <w:keepLines/>
        <w:rPr>
          <w:b/>
          <w:lang w:val="ru-RU"/>
        </w:rPr>
      </w:pPr>
      <w:r>
        <w:rPr>
          <w:b/>
          <w:lang w:val="ru-RU"/>
        </w:rPr>
        <w:t>Сеанс 2:</w:t>
      </w:r>
    </w:p>
    <w:p w:rsidR="00E37900" w:rsidRDefault="00E37900">
      <w:pPr>
        <w:keepNext/>
        <w:keepLines/>
        <w:rPr>
          <w:b/>
          <w:lang w:val="ru-RU"/>
        </w:rPr>
      </w:pPr>
      <w:r w:rsidRPr="00E37900">
        <w:rPr>
          <w:b/>
          <w:noProof/>
          <w:lang w:val="ru-RU" w:eastAsia="ru-RU"/>
        </w:rPr>
        <w:drawing>
          <wp:inline distT="0" distB="0" distL="0" distR="0" wp14:anchorId="62B4B54B" wp14:editId="18431B9B">
            <wp:extent cx="2810267" cy="666843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7900" w:rsidRDefault="00E37900">
      <w:pPr>
        <w:keepNext/>
        <w:keepLines/>
        <w:rPr>
          <w:b/>
          <w:lang w:val="ru-RU"/>
        </w:rPr>
      </w:pPr>
      <w:r>
        <w:rPr>
          <w:b/>
          <w:lang w:val="ru-RU"/>
        </w:rPr>
        <w:t>Сеанс 1:</w:t>
      </w:r>
    </w:p>
    <w:p w:rsidR="00E37900" w:rsidRPr="006574DB" w:rsidRDefault="00E37900">
      <w:pPr>
        <w:keepNext/>
        <w:keepLines/>
        <w:rPr>
          <w:lang w:val="ru-RU"/>
        </w:rPr>
      </w:pPr>
      <w:r w:rsidRPr="00E37900">
        <w:rPr>
          <w:noProof/>
          <w:lang w:val="ru-RU" w:eastAsia="ru-RU"/>
        </w:rPr>
        <w:drawing>
          <wp:inline distT="0" distB="0" distL="0" distR="0" wp14:anchorId="0A8B0B68" wp14:editId="227A3F33">
            <wp:extent cx="1400370" cy="657317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00370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34EA" w:rsidRPr="006574DB" w:rsidRDefault="00A920BC">
      <w:pPr>
        <w:pStyle w:val="1"/>
        <w:rPr>
          <w:lang w:val="ru-RU"/>
        </w:rPr>
      </w:pPr>
      <w:r w:rsidRPr="006574DB">
        <w:rPr>
          <w:lang w:val="ru-RU"/>
        </w:rPr>
        <w:t>Задание 4 Предотвращение аномалии сериализации</w:t>
      </w:r>
    </w:p>
    <w:p w:rsidR="00D634EA" w:rsidRPr="006574DB" w:rsidRDefault="00A920BC">
      <w:pPr>
        <w:keepNext/>
        <w:rPr>
          <w:lang w:val="ru-RU"/>
        </w:rPr>
      </w:pPr>
      <w:r w:rsidRPr="006574DB">
        <w:rPr>
          <w:lang w:val="ru-RU"/>
        </w:rPr>
        <w:t xml:space="preserve">Задача: в двух транзакциях прочитать названия обоих кланов и одновременно изменить по одному разному клану. Уровень </w:t>
      </w:r>
      <w:r>
        <w:t>SERIALIZABLE</w:t>
      </w:r>
      <w:r w:rsidRPr="006574DB">
        <w:rPr>
          <w:lang w:val="ru-RU"/>
        </w:rPr>
        <w:t xml:space="preserve"> не позволяет успешно зафиксировать обе транзакции при взаимной зависимости их чтений и записей.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94"/>
        <w:gridCol w:w="1276"/>
        <w:gridCol w:w="7569"/>
      </w:tblGrid>
      <w:tr w:rsidR="00D634EA">
        <w:trPr>
          <w:tblHeader/>
        </w:trPr>
        <w:tc>
          <w:tcPr>
            <w:tcW w:w="7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8E8"/>
            <w:tcMar>
              <w:top w:w="110" w:type="dxa"/>
              <w:left w:w="120" w:type="dxa"/>
              <w:bottom w:w="110" w:type="dxa"/>
              <w:right w:w="120" w:type="dxa"/>
            </w:tcMar>
          </w:tcPr>
          <w:p w:rsidR="00D634EA" w:rsidRDefault="00A920BC">
            <w:pPr>
              <w:spacing w:after="0"/>
            </w:pPr>
            <w:r>
              <w:rPr>
                <w:b/>
                <w:sz w:val="21"/>
              </w:rPr>
              <w:t>Шаг</w:t>
            </w:r>
          </w:p>
        </w:tc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8E8"/>
            <w:tcMar>
              <w:top w:w="110" w:type="dxa"/>
              <w:left w:w="120" w:type="dxa"/>
              <w:bottom w:w="110" w:type="dxa"/>
              <w:right w:w="120" w:type="dxa"/>
            </w:tcMar>
          </w:tcPr>
          <w:p w:rsidR="00D634EA" w:rsidRDefault="00A920BC">
            <w:pPr>
              <w:spacing w:after="0"/>
            </w:pPr>
            <w:r>
              <w:rPr>
                <w:b/>
                <w:sz w:val="21"/>
              </w:rPr>
              <w:t>Сеанс</w:t>
            </w:r>
          </w:p>
        </w:tc>
        <w:tc>
          <w:tcPr>
            <w:tcW w:w="75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8E8"/>
            <w:tcMar>
              <w:top w:w="110" w:type="dxa"/>
              <w:left w:w="120" w:type="dxa"/>
              <w:bottom w:w="110" w:type="dxa"/>
              <w:right w:w="120" w:type="dxa"/>
            </w:tcMar>
          </w:tcPr>
          <w:p w:rsidR="00D634EA" w:rsidRDefault="00A920BC">
            <w:pPr>
              <w:spacing w:after="0"/>
            </w:pPr>
            <w:r>
              <w:rPr>
                <w:b/>
                <w:sz w:val="21"/>
              </w:rPr>
              <w:t>Команда SQL</w:t>
            </w:r>
          </w:p>
        </w:tc>
      </w:tr>
      <w:tr w:rsidR="00D634EA">
        <w:trPr>
          <w:cantSplit/>
        </w:trPr>
        <w:tc>
          <w:tcPr>
            <w:tcW w:w="7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D634EA" w:rsidRDefault="00A920BC">
            <w:pPr>
              <w:spacing w:after="0" w:line="259" w:lineRule="auto"/>
            </w:pPr>
            <w:r>
              <w:rPr>
                <w:sz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D634EA" w:rsidRDefault="00A920BC">
            <w:pPr>
              <w:spacing w:after="0" w:line="259" w:lineRule="auto"/>
            </w:pPr>
            <w:r>
              <w:rPr>
                <w:sz w:val="20"/>
              </w:rPr>
              <w:t>Сеанс 1</w:t>
            </w:r>
          </w:p>
        </w:tc>
        <w:tc>
          <w:tcPr>
            <w:tcW w:w="75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D634EA" w:rsidRDefault="00A920BC">
            <w:pPr>
              <w:spacing w:after="0" w:line="259" w:lineRule="auto"/>
            </w:pPr>
            <w:r>
              <w:rPr>
                <w:sz w:val="20"/>
              </w:rPr>
              <w:t>BEGIN ISOLATION LEVEL SERIALIZABLE;</w:t>
            </w:r>
            <w:r>
              <w:rPr>
                <w:sz w:val="20"/>
              </w:rPr>
              <w:br/>
              <w:t>SELECT tag, name FROM public.clan</w:t>
            </w:r>
            <w:r>
              <w:rPr>
                <w:sz w:val="20"/>
              </w:rPr>
              <w:br/>
              <w:t>WHERE tag IN ('L11A', 'L11B') ORDER BY tag;</w:t>
            </w:r>
          </w:p>
        </w:tc>
      </w:tr>
      <w:tr w:rsidR="00D634EA">
        <w:trPr>
          <w:cantSplit/>
        </w:trPr>
        <w:tc>
          <w:tcPr>
            <w:tcW w:w="7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A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D634EA" w:rsidRDefault="00A920BC">
            <w:pPr>
              <w:spacing w:after="0" w:line="259" w:lineRule="auto"/>
            </w:pPr>
            <w:r>
              <w:rPr>
                <w:sz w:val="20"/>
              </w:rPr>
              <w:t>2</w:t>
            </w:r>
          </w:p>
        </w:tc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A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D634EA" w:rsidRDefault="00A920BC">
            <w:pPr>
              <w:spacing w:after="0" w:line="259" w:lineRule="auto"/>
            </w:pPr>
            <w:r>
              <w:rPr>
                <w:sz w:val="20"/>
              </w:rPr>
              <w:t>Сеанс 2</w:t>
            </w:r>
          </w:p>
        </w:tc>
        <w:tc>
          <w:tcPr>
            <w:tcW w:w="75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A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D634EA" w:rsidRDefault="00A920BC">
            <w:pPr>
              <w:spacing w:after="0" w:line="259" w:lineRule="auto"/>
            </w:pPr>
            <w:r>
              <w:rPr>
                <w:sz w:val="20"/>
              </w:rPr>
              <w:t>BEGIN ISOLATION LEVEL SERIALIZABLE;</w:t>
            </w:r>
            <w:r>
              <w:rPr>
                <w:sz w:val="20"/>
              </w:rPr>
              <w:br/>
              <w:t>SELECT tag, name FROM public.clan</w:t>
            </w:r>
            <w:r>
              <w:rPr>
                <w:sz w:val="20"/>
              </w:rPr>
              <w:br/>
              <w:t>WHERE tag IN ('L11A', 'L11B') ORDER BY tag;</w:t>
            </w:r>
          </w:p>
        </w:tc>
      </w:tr>
      <w:tr w:rsidR="00D634EA">
        <w:trPr>
          <w:cantSplit/>
        </w:trPr>
        <w:tc>
          <w:tcPr>
            <w:tcW w:w="7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D634EA" w:rsidRDefault="00A920BC">
            <w:pPr>
              <w:spacing w:after="0" w:line="259" w:lineRule="auto"/>
            </w:pPr>
            <w:r>
              <w:rPr>
                <w:sz w:val="20"/>
              </w:rPr>
              <w:t>3</w:t>
            </w:r>
          </w:p>
        </w:tc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D634EA" w:rsidRDefault="00A920BC">
            <w:pPr>
              <w:spacing w:after="0" w:line="259" w:lineRule="auto"/>
            </w:pPr>
            <w:r>
              <w:rPr>
                <w:sz w:val="20"/>
              </w:rPr>
              <w:t>Сеанс 1</w:t>
            </w:r>
          </w:p>
        </w:tc>
        <w:tc>
          <w:tcPr>
            <w:tcW w:w="75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D634EA" w:rsidRDefault="00A920BC">
            <w:pPr>
              <w:spacing w:after="0" w:line="259" w:lineRule="auto"/>
            </w:pPr>
            <w:r>
              <w:rPr>
                <w:sz w:val="20"/>
              </w:rPr>
              <w:t>UPDATE public.clan SET name = 'Клан А: версия 3'</w:t>
            </w:r>
            <w:r>
              <w:rPr>
                <w:sz w:val="20"/>
              </w:rPr>
              <w:br/>
              <w:t>WHERE tag = 'L11A' RETURNING tag, name;</w:t>
            </w:r>
          </w:p>
        </w:tc>
      </w:tr>
      <w:tr w:rsidR="00D634EA">
        <w:trPr>
          <w:cantSplit/>
        </w:trPr>
        <w:tc>
          <w:tcPr>
            <w:tcW w:w="7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A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D634EA" w:rsidRDefault="00A920BC">
            <w:pPr>
              <w:spacing w:after="0" w:line="259" w:lineRule="auto"/>
            </w:pPr>
            <w:r>
              <w:rPr>
                <w:sz w:val="20"/>
              </w:rPr>
              <w:t>4</w:t>
            </w:r>
          </w:p>
        </w:tc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A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D634EA" w:rsidRDefault="00A920BC">
            <w:pPr>
              <w:spacing w:after="0" w:line="259" w:lineRule="auto"/>
            </w:pPr>
            <w:r>
              <w:rPr>
                <w:sz w:val="20"/>
              </w:rPr>
              <w:t>Сеанс 2</w:t>
            </w:r>
          </w:p>
        </w:tc>
        <w:tc>
          <w:tcPr>
            <w:tcW w:w="75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A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D634EA" w:rsidRDefault="00A920BC">
            <w:pPr>
              <w:spacing w:after="0" w:line="259" w:lineRule="auto"/>
            </w:pPr>
            <w:r>
              <w:rPr>
                <w:sz w:val="20"/>
              </w:rPr>
              <w:t>UPDATE public.clan SET name = 'Клан Б: версия 3'</w:t>
            </w:r>
            <w:r>
              <w:rPr>
                <w:sz w:val="20"/>
              </w:rPr>
              <w:br/>
              <w:t>WHERE tag = 'L11B' RETURNING tag, name;</w:t>
            </w:r>
          </w:p>
        </w:tc>
      </w:tr>
      <w:tr w:rsidR="00D634EA">
        <w:trPr>
          <w:cantSplit/>
        </w:trPr>
        <w:tc>
          <w:tcPr>
            <w:tcW w:w="7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D634EA" w:rsidRDefault="00A920BC">
            <w:pPr>
              <w:spacing w:after="0" w:line="259" w:lineRule="auto"/>
            </w:pPr>
            <w:r>
              <w:rPr>
                <w:sz w:val="20"/>
              </w:rPr>
              <w:t>5</w:t>
            </w:r>
          </w:p>
        </w:tc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D634EA" w:rsidRDefault="00A920BC">
            <w:pPr>
              <w:spacing w:after="0" w:line="259" w:lineRule="auto"/>
            </w:pPr>
            <w:r>
              <w:rPr>
                <w:sz w:val="20"/>
              </w:rPr>
              <w:t>Сеанс 1</w:t>
            </w:r>
          </w:p>
        </w:tc>
        <w:tc>
          <w:tcPr>
            <w:tcW w:w="75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D634EA" w:rsidRDefault="00A920BC">
            <w:pPr>
              <w:spacing w:after="0" w:line="259" w:lineRule="auto"/>
            </w:pPr>
            <w:r>
              <w:rPr>
                <w:sz w:val="20"/>
              </w:rPr>
              <w:t>COMMIT;</w:t>
            </w:r>
          </w:p>
        </w:tc>
      </w:tr>
      <w:tr w:rsidR="00D634EA">
        <w:trPr>
          <w:cantSplit/>
        </w:trPr>
        <w:tc>
          <w:tcPr>
            <w:tcW w:w="7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A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D634EA" w:rsidRDefault="00A920BC">
            <w:pPr>
              <w:spacing w:after="0" w:line="259" w:lineRule="auto"/>
            </w:pPr>
            <w:r>
              <w:rPr>
                <w:sz w:val="20"/>
              </w:rPr>
              <w:t>6</w:t>
            </w:r>
          </w:p>
        </w:tc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A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D634EA" w:rsidRDefault="00A920BC">
            <w:pPr>
              <w:spacing w:after="0" w:line="259" w:lineRule="auto"/>
            </w:pPr>
            <w:r>
              <w:rPr>
                <w:sz w:val="20"/>
              </w:rPr>
              <w:t>Сеанс 2</w:t>
            </w:r>
          </w:p>
        </w:tc>
        <w:tc>
          <w:tcPr>
            <w:tcW w:w="75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A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D634EA" w:rsidRDefault="00A920BC">
            <w:pPr>
              <w:spacing w:after="0" w:line="259" w:lineRule="auto"/>
            </w:pPr>
            <w:r>
              <w:rPr>
                <w:sz w:val="20"/>
              </w:rPr>
              <w:t>COMMIT;</w:t>
            </w:r>
          </w:p>
        </w:tc>
      </w:tr>
      <w:tr w:rsidR="00D634EA">
        <w:trPr>
          <w:cantSplit/>
        </w:trPr>
        <w:tc>
          <w:tcPr>
            <w:tcW w:w="7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D634EA" w:rsidRDefault="00A920BC">
            <w:pPr>
              <w:spacing w:after="0" w:line="259" w:lineRule="auto"/>
            </w:pPr>
            <w:r>
              <w:rPr>
                <w:sz w:val="20"/>
              </w:rPr>
              <w:t>7</w:t>
            </w:r>
          </w:p>
        </w:tc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D634EA" w:rsidRDefault="00A920BC">
            <w:pPr>
              <w:spacing w:after="0" w:line="259" w:lineRule="auto"/>
            </w:pPr>
            <w:r>
              <w:rPr>
                <w:sz w:val="20"/>
              </w:rPr>
              <w:t>Сеанс 1</w:t>
            </w:r>
          </w:p>
        </w:tc>
        <w:tc>
          <w:tcPr>
            <w:tcW w:w="75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D634EA" w:rsidRDefault="00A920BC">
            <w:pPr>
              <w:spacing w:after="0" w:line="259" w:lineRule="auto"/>
            </w:pPr>
            <w:r>
              <w:rPr>
                <w:sz w:val="20"/>
              </w:rPr>
              <w:t>SELECT tag, name FROM public.clan</w:t>
            </w:r>
            <w:r>
              <w:rPr>
                <w:sz w:val="20"/>
              </w:rPr>
              <w:br/>
              <w:t>WHERE tag IN ('L11A', 'L11B') ORDER BY tag;</w:t>
            </w:r>
          </w:p>
        </w:tc>
      </w:tr>
    </w:tbl>
    <w:p w:rsidR="00D634EA" w:rsidRDefault="00D634EA">
      <w:pPr>
        <w:spacing w:after="0"/>
      </w:pPr>
    </w:p>
    <w:p w:rsidR="00D634EA" w:rsidRDefault="00A920BC">
      <w:pPr>
        <w:keepNext/>
        <w:keepLines/>
        <w:rPr>
          <w:b/>
        </w:rPr>
      </w:pPr>
      <w:r w:rsidRPr="006574DB">
        <w:rPr>
          <w:b/>
          <w:lang w:val="ru-RU"/>
        </w:rPr>
        <w:lastRenderedPageBreak/>
        <w:t>Проверка</w:t>
      </w:r>
      <w:r w:rsidRPr="007B672D">
        <w:rPr>
          <w:b/>
        </w:rPr>
        <w:t xml:space="preserve">. </w:t>
      </w:r>
    </w:p>
    <w:p w:rsidR="00E37900" w:rsidRDefault="00E37900">
      <w:pPr>
        <w:keepNext/>
        <w:keepLines/>
        <w:rPr>
          <w:b/>
          <w:lang w:val="ru-RU"/>
        </w:rPr>
      </w:pPr>
      <w:r>
        <w:rPr>
          <w:b/>
          <w:lang w:val="ru-RU"/>
        </w:rPr>
        <w:t>Сеанс 1:</w:t>
      </w:r>
    </w:p>
    <w:p w:rsidR="00E37900" w:rsidRDefault="00E37900">
      <w:pPr>
        <w:keepNext/>
        <w:keepLines/>
        <w:rPr>
          <w:b/>
          <w:lang w:val="ru-RU"/>
        </w:rPr>
      </w:pPr>
      <w:r w:rsidRPr="00E37900">
        <w:rPr>
          <w:b/>
          <w:noProof/>
          <w:lang w:val="ru-RU" w:eastAsia="ru-RU"/>
        </w:rPr>
        <w:drawing>
          <wp:inline distT="0" distB="0" distL="0" distR="0" wp14:anchorId="479F9F76" wp14:editId="3159350B">
            <wp:extent cx="3334215" cy="905001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7900" w:rsidRDefault="00E37900">
      <w:pPr>
        <w:keepNext/>
        <w:keepLines/>
        <w:rPr>
          <w:b/>
          <w:lang w:val="ru-RU"/>
        </w:rPr>
      </w:pPr>
      <w:r>
        <w:rPr>
          <w:b/>
          <w:lang w:val="ru-RU"/>
        </w:rPr>
        <w:t>Сеанс 2:</w:t>
      </w:r>
    </w:p>
    <w:p w:rsidR="00E37900" w:rsidRDefault="00E37900">
      <w:pPr>
        <w:keepNext/>
        <w:keepLines/>
        <w:rPr>
          <w:b/>
          <w:lang w:val="ru-RU"/>
        </w:rPr>
      </w:pPr>
      <w:r w:rsidRPr="00E37900">
        <w:rPr>
          <w:b/>
          <w:noProof/>
          <w:lang w:val="ru-RU" w:eastAsia="ru-RU"/>
        </w:rPr>
        <w:drawing>
          <wp:inline distT="0" distB="0" distL="0" distR="0" wp14:anchorId="5D55AEFB" wp14:editId="21F733FF">
            <wp:extent cx="3334215" cy="905001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7900" w:rsidRDefault="00E37900">
      <w:pPr>
        <w:keepNext/>
        <w:keepLines/>
        <w:rPr>
          <w:b/>
          <w:lang w:val="ru-RU"/>
        </w:rPr>
      </w:pPr>
      <w:r>
        <w:rPr>
          <w:b/>
          <w:lang w:val="ru-RU"/>
        </w:rPr>
        <w:t>Сеанс 1:</w:t>
      </w:r>
    </w:p>
    <w:p w:rsidR="00E37900" w:rsidRDefault="00E37900">
      <w:pPr>
        <w:keepNext/>
        <w:keepLines/>
        <w:rPr>
          <w:b/>
          <w:lang w:val="ru-RU"/>
        </w:rPr>
      </w:pPr>
      <w:r w:rsidRPr="00E37900">
        <w:rPr>
          <w:b/>
          <w:noProof/>
          <w:lang w:val="ru-RU" w:eastAsia="ru-RU"/>
        </w:rPr>
        <w:drawing>
          <wp:inline distT="0" distB="0" distL="0" distR="0" wp14:anchorId="23AE58B5" wp14:editId="5CE5286F">
            <wp:extent cx="3334215" cy="676369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7900" w:rsidRDefault="00E37900">
      <w:pPr>
        <w:keepNext/>
        <w:keepLines/>
        <w:rPr>
          <w:b/>
          <w:lang w:val="ru-RU"/>
        </w:rPr>
      </w:pPr>
      <w:r>
        <w:rPr>
          <w:b/>
          <w:lang w:val="ru-RU"/>
        </w:rPr>
        <w:t>Сеанс 2:</w:t>
      </w:r>
    </w:p>
    <w:p w:rsidR="00221899" w:rsidRDefault="00221899">
      <w:pPr>
        <w:keepNext/>
        <w:keepLines/>
        <w:rPr>
          <w:b/>
          <w:lang w:val="ru-RU"/>
        </w:rPr>
      </w:pPr>
      <w:r w:rsidRPr="00221899">
        <w:rPr>
          <w:b/>
          <w:noProof/>
          <w:lang w:val="ru-RU" w:eastAsia="ru-RU"/>
        </w:rPr>
        <w:drawing>
          <wp:inline distT="0" distB="0" distL="0" distR="0" wp14:anchorId="63AEDE05" wp14:editId="1FEC3F7C">
            <wp:extent cx="3343742" cy="676369"/>
            <wp:effectExtent l="0" t="0" r="9525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7900" w:rsidRDefault="00E37900">
      <w:pPr>
        <w:keepNext/>
        <w:keepLines/>
        <w:rPr>
          <w:b/>
          <w:lang w:val="ru-RU"/>
        </w:rPr>
      </w:pPr>
      <w:r>
        <w:rPr>
          <w:b/>
          <w:lang w:val="ru-RU"/>
        </w:rPr>
        <w:t>Сеанс 1:</w:t>
      </w:r>
    </w:p>
    <w:p w:rsidR="00221899" w:rsidRDefault="00221899">
      <w:pPr>
        <w:keepNext/>
        <w:keepLines/>
        <w:rPr>
          <w:b/>
          <w:lang w:val="ru-RU"/>
        </w:rPr>
      </w:pPr>
      <w:r w:rsidRPr="00221899">
        <w:rPr>
          <w:b/>
          <w:noProof/>
          <w:lang w:val="ru-RU" w:eastAsia="ru-RU"/>
        </w:rPr>
        <w:drawing>
          <wp:inline distT="0" distB="0" distL="0" distR="0" wp14:anchorId="4943ECA6" wp14:editId="4BA1B5E4">
            <wp:extent cx="2838846" cy="562053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7900" w:rsidRDefault="00E37900">
      <w:pPr>
        <w:keepNext/>
        <w:keepLines/>
        <w:rPr>
          <w:b/>
          <w:lang w:val="ru-RU"/>
        </w:rPr>
      </w:pPr>
      <w:r>
        <w:rPr>
          <w:b/>
          <w:lang w:val="ru-RU"/>
        </w:rPr>
        <w:t>Сеанс 2:</w:t>
      </w:r>
    </w:p>
    <w:p w:rsidR="00221899" w:rsidRDefault="00221899">
      <w:pPr>
        <w:keepNext/>
        <w:keepLines/>
        <w:rPr>
          <w:b/>
          <w:lang w:val="ru-RU"/>
        </w:rPr>
      </w:pPr>
      <w:r w:rsidRPr="00221899">
        <w:rPr>
          <w:b/>
          <w:noProof/>
          <w:lang w:val="ru-RU" w:eastAsia="ru-RU"/>
        </w:rPr>
        <w:drawing>
          <wp:inline distT="0" distB="0" distL="0" distR="0" wp14:anchorId="36BA1532" wp14:editId="57DF7DC2">
            <wp:extent cx="5915851" cy="1076475"/>
            <wp:effectExtent l="0" t="0" r="889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7900" w:rsidRDefault="00E37900">
      <w:pPr>
        <w:keepNext/>
        <w:keepLines/>
        <w:rPr>
          <w:b/>
          <w:lang w:val="ru-RU"/>
        </w:rPr>
      </w:pPr>
      <w:r>
        <w:rPr>
          <w:b/>
          <w:lang w:val="ru-RU"/>
        </w:rPr>
        <w:t>Сеанс 1:</w:t>
      </w:r>
    </w:p>
    <w:p w:rsidR="00221899" w:rsidRPr="00E37900" w:rsidRDefault="00221899">
      <w:pPr>
        <w:keepNext/>
        <w:keepLines/>
        <w:rPr>
          <w:b/>
          <w:lang w:val="ru-RU"/>
        </w:rPr>
      </w:pPr>
      <w:r w:rsidRPr="00221899">
        <w:rPr>
          <w:b/>
          <w:noProof/>
          <w:lang w:val="ru-RU" w:eastAsia="ru-RU"/>
        </w:rPr>
        <w:drawing>
          <wp:inline distT="0" distB="0" distL="0" distR="0" wp14:anchorId="2CC7EDE7" wp14:editId="1C54DC0A">
            <wp:extent cx="3324689" cy="914528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34EA" w:rsidRPr="006574DB" w:rsidRDefault="00A920BC">
      <w:pPr>
        <w:pStyle w:val="1"/>
      </w:pPr>
      <w:r w:rsidRPr="006574DB">
        <w:rPr>
          <w:lang w:val="ru-RU"/>
        </w:rPr>
        <w:t>Очистка</w:t>
      </w:r>
      <w:r w:rsidRPr="006574DB">
        <w:t xml:space="preserve"> </w:t>
      </w:r>
      <w:r w:rsidRPr="006574DB">
        <w:rPr>
          <w:lang w:val="ru-RU"/>
        </w:rPr>
        <w:t>после</w:t>
      </w:r>
      <w:r w:rsidRPr="006574DB">
        <w:t xml:space="preserve"> </w:t>
      </w:r>
      <w:r w:rsidRPr="006574DB">
        <w:rPr>
          <w:lang w:val="ru-RU"/>
        </w:rPr>
        <w:t>проверки</w:t>
      </w:r>
    </w:p>
    <w:p w:rsidR="00CC535C" w:rsidRDefault="00A920BC" w:rsidP="006574DB">
      <w:pPr>
        <w:spacing w:after="160"/>
        <w:ind w:left="17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BEGIN;</w:t>
      </w:r>
      <w:r>
        <w:br/>
      </w:r>
      <w:r>
        <w:rPr>
          <w:rFonts w:ascii="Consolas" w:hAnsi="Consolas"/>
          <w:sz w:val="18"/>
        </w:rPr>
        <w:t>DELETE FROM public.map</w:t>
      </w:r>
      <w:r>
        <w:br/>
      </w:r>
      <w:r>
        <w:rPr>
          <w:rFonts w:ascii="Consolas" w:hAnsi="Consolas"/>
          <w:sz w:val="18"/>
        </w:rPr>
        <w:t>WHERE name IN ('LAB11 Arena', 'LAB11 Phantom 1');</w:t>
      </w:r>
      <w:r>
        <w:br/>
      </w:r>
      <w:r>
        <w:rPr>
          <w:rFonts w:ascii="Consolas" w:hAnsi="Consolas"/>
          <w:sz w:val="18"/>
        </w:rPr>
        <w:t>DELETE FROM public.clan</w:t>
      </w:r>
      <w:r>
        <w:br/>
      </w:r>
      <w:r>
        <w:rPr>
          <w:rFonts w:ascii="Consolas" w:hAnsi="Consolas"/>
          <w:sz w:val="18"/>
        </w:rPr>
        <w:lastRenderedPageBreak/>
        <w:t>WHERE tag IN ('L11A', 'L11B');</w:t>
      </w:r>
      <w:r>
        <w:br/>
      </w:r>
      <w:r>
        <w:rPr>
          <w:rFonts w:ascii="Consolas" w:hAnsi="Consolas"/>
          <w:sz w:val="18"/>
        </w:rPr>
        <w:t>COMMIT;</w:t>
      </w:r>
    </w:p>
    <w:p w:rsidR="00D634EA" w:rsidRDefault="00CC535C" w:rsidP="006574DB">
      <w:pPr>
        <w:spacing w:after="160"/>
        <w:ind w:left="170"/>
        <w:rPr>
          <w:rFonts w:ascii="Consolas" w:hAnsi="Consolas"/>
          <w:sz w:val="18"/>
        </w:rPr>
      </w:pPr>
      <w:r w:rsidRPr="00CC535C">
        <w:rPr>
          <w:noProof/>
          <w:lang w:val="ru-RU" w:eastAsia="ru-RU"/>
        </w:rPr>
        <w:drawing>
          <wp:inline distT="0" distB="0" distL="0" distR="0" wp14:anchorId="5032EDE0" wp14:editId="28990D24">
            <wp:extent cx="2810267" cy="476316"/>
            <wp:effectExtent l="0" t="0" r="952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20BC">
        <w:br/>
      </w:r>
      <w:r w:rsidR="00A920BC">
        <w:br/>
      </w:r>
      <w:r w:rsidR="00A920BC">
        <w:rPr>
          <w:rFonts w:ascii="Consolas" w:hAnsi="Consolas"/>
          <w:sz w:val="18"/>
        </w:rPr>
        <w:t>SELECT count(*) AS remaining_clans FROM public.clan</w:t>
      </w:r>
      <w:r w:rsidR="00A920BC">
        <w:br/>
      </w:r>
      <w:r w:rsidR="00A920BC">
        <w:rPr>
          <w:rFonts w:ascii="Consolas" w:hAnsi="Consolas"/>
          <w:sz w:val="18"/>
        </w:rPr>
        <w:t>WHERE tag IN ('L11A', 'L11B');</w:t>
      </w:r>
      <w:r w:rsidR="00A920BC">
        <w:br/>
      </w:r>
      <w:r w:rsidR="00A920BC">
        <w:rPr>
          <w:rFonts w:ascii="Consolas" w:hAnsi="Consolas"/>
          <w:sz w:val="18"/>
        </w:rPr>
        <w:t>SELECT count(*) AS remaining_maps FROM public.map</w:t>
      </w:r>
      <w:r w:rsidR="00A920BC">
        <w:br/>
      </w:r>
      <w:r w:rsidR="00A920BC">
        <w:rPr>
          <w:rFonts w:ascii="Consolas" w:hAnsi="Consolas"/>
          <w:sz w:val="18"/>
        </w:rPr>
        <w:t>WHERE name IN ('LAB11 Arena', 'LAB11 Phantom 1');</w:t>
      </w:r>
    </w:p>
    <w:p w:rsidR="00CC535C" w:rsidRDefault="00CC535C" w:rsidP="006574DB">
      <w:pPr>
        <w:spacing w:after="160"/>
        <w:ind w:left="170"/>
      </w:pPr>
      <w:r w:rsidRPr="00CC535C">
        <w:rPr>
          <w:noProof/>
          <w:lang w:val="ru-RU" w:eastAsia="ru-RU"/>
        </w:rPr>
        <w:drawing>
          <wp:inline distT="0" distB="0" distL="0" distR="0" wp14:anchorId="53F52AFA" wp14:editId="371AA011">
            <wp:extent cx="1619476" cy="628738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619476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535C" w:rsidSect="00034616">
      <w:footerReference w:type="default" r:id="rId28"/>
      <w:pgSz w:w="11906" w:h="16838"/>
      <w:pgMar w:top="1134" w:right="1134" w:bottom="1020" w:left="1134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20289" w:rsidRDefault="00120289">
      <w:pPr>
        <w:spacing w:after="0" w:line="240" w:lineRule="auto"/>
      </w:pPr>
      <w:r>
        <w:separator/>
      </w:r>
    </w:p>
  </w:endnote>
  <w:endnote w:type="continuationSeparator" w:id="0">
    <w:p w:rsidR="00120289" w:rsidRDefault="001202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634EA" w:rsidRDefault="00A920BC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335432">
      <w:rPr>
        <w:noProof/>
      </w:rPr>
      <w:t>6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20289" w:rsidRDefault="00120289">
      <w:pPr>
        <w:spacing w:after="0" w:line="240" w:lineRule="auto"/>
      </w:pPr>
      <w:r>
        <w:separator/>
      </w:r>
    </w:p>
  </w:footnote>
  <w:footnote w:type="continuationSeparator" w:id="0">
    <w:p w:rsidR="00120289" w:rsidRDefault="001202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20289"/>
    <w:rsid w:val="0015074B"/>
    <w:rsid w:val="001616A5"/>
    <w:rsid w:val="00221899"/>
    <w:rsid w:val="0029639D"/>
    <w:rsid w:val="00326F90"/>
    <w:rsid w:val="00335432"/>
    <w:rsid w:val="00341675"/>
    <w:rsid w:val="004E7D15"/>
    <w:rsid w:val="006574DB"/>
    <w:rsid w:val="007B021F"/>
    <w:rsid w:val="007B672D"/>
    <w:rsid w:val="008916F4"/>
    <w:rsid w:val="00A920BC"/>
    <w:rsid w:val="00AA1D8D"/>
    <w:rsid w:val="00B47730"/>
    <w:rsid w:val="00C87B7D"/>
    <w:rsid w:val="00CB0664"/>
    <w:rsid w:val="00CC535C"/>
    <w:rsid w:val="00D634EA"/>
    <w:rsid w:val="00E37900"/>
    <w:rsid w:val="00FC693F"/>
    <w:rsid w:val="00FF5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AD447D6"/>
  <w14:defaultImageDpi w14:val="300"/>
  <w15:docId w15:val="{5CD7DD57-CBE1-47C1-B245-F0967433E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90" w:line="264" w:lineRule="auto"/>
    </w:pPr>
    <w:rPr>
      <w:rFonts w:ascii="Times New Roman" w:hAnsi="Times New Roman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/>
      <w:b/>
      <w:bCs/>
      <w:sz w:val="2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0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124FA4F-E7FD-4BF1-B8CD-7F0AA59CA8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1</Pages>
  <Words>637</Words>
  <Characters>3635</Characters>
  <Application>Microsoft Office Word</Application>
  <DocSecurity>0</DocSecurity>
  <Lines>30</Lines>
  <Paragraphs>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4264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Пользователь</cp:lastModifiedBy>
  <cp:revision>11</cp:revision>
  <dcterms:created xsi:type="dcterms:W3CDTF">2013-12-23T23:15:00Z</dcterms:created>
  <dcterms:modified xsi:type="dcterms:W3CDTF">2026-10-08T04:56:00Z</dcterms:modified>
  <cp:category/>
</cp:coreProperties>
</file>